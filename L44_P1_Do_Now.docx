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Adding &amp; Subtracting Rational Expressions + Resistance DOK-3 (Q#15 Prep)</w:t>
            </w:r>
          </w:p>
        </w:tc>
      </w:tr>
    </w:tbl>
    <w:p>
      <w:r>
        <w:rPr>
          <w:i/>
          <w:color w:val="555555"/>
          <w:sz w:val="20"/>
        </w:rPr>
        <w:t>Lesson 4-4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4-3 to adding rational expressions]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"Yesterday we multiplied rational expressions. Today we ADD. What new move will adding require that multiplying didn't?"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Read the Model &amp; Discuss prompt (two students add 1/2 + 1/3 in conflicting ways).</w:t>
            </w:r>
          </w:p>
          <w:p>
            <w:r>
              <w:t>• Decide which is right and why.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What's 1/2 + 1/3? What did you do to get there?</w:t>
            </w:r>
          </w:p>
          <w:p>
            <w:r>
              <w:t>• Why can't you just add the numerators and the denominators?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Model &amp; Discuss: 1/2 + 1/3 conflict</w:t>
      </w:r>
    </w:p>
    <w:p>
      <w:r>
        <w:rPr>
          <w:sz w:val="22"/>
        </w:rPr>
        <w:t>CRITIQUE &amp; EXPLAIN</w:t>
        <w:br/>
        <w:t>Teo and Evander find the following exercise in their homework:</w:t>
        <w:br/>
        <w:t xml:space="preserve"> (1)/(2) + (1)/(3) + (1)/(9) </w:t>
        <w:br/>
        <w:br/>
        <w:t>[IMAGE: A tablet displaying the math problem 1/2 + 1/3 + 1/9]</w:t>
        <w:br/>
        <w:br/>
        <w:t>\begin{enumerate}</w:t>
        <w:br/>
        <w:t xml:space="preserve"> \item[A.] Teo claims that a common denominator of the sum is 2 + 3 + 9 = 14. Evander claims that it is 2 · 3 · 9 = 54. Is either student correct? Explain why or why not.</w:t>
        <w:br/>
        <w:t xml:space="preserve"> \item[B.] Find the sum, explaining the method you use.</w:t>
        <w:br/>
        <w:t xml:space="preserve"> \item[C.] Construct Arguments Timothy states that the quickest way to find the sum of any two fractions with unlike denominators is to multiply their denominators to find a common denominator, and then rewrite each fraction with that denominator. Do you agree?</w:t>
        <w:br/>
        <w:t>\end{enumerate}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“To add 1/2 + 1/3, I first find a common denominator, which is ___. Then 1/2 = ___/6 and 1/3 = ___/6, so the sum is ___. The student who got ___ was wrong because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