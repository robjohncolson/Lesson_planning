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8  |  DO NOW  —  Vocabulary Warm-Up</w:t>
      </w:r>
    </w:p>
    <w:p>
      <w:r>
        <w:rPr>
          <w:sz w:val="22"/>
        </w:rPr>
        <w:t>Name: _____________________________________     Date: 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[DOK 1]  •  5 minutes  •  Silent  •  Pencil only  •  No Desmos</w:t>
            </w:r>
          </w:p>
          <w:p>
            <w:r>
              <w:t>Complete the vocabulary warm-up below. Work alone.</w:t>
            </w:r>
          </w:p>
          <w:p>
            <w:r>
              <w:t>When you finish, re-read your quiz notes from Days 2–7.</w:t>
            </w:r>
          </w:p>
        </w:tc>
      </w:tr>
    </w:tbl>
    <w:p/>
    <w:p>
      <w:r>
        <w:rPr>
          <w:b/>
          <w:sz w:val="24"/>
        </w:rPr>
        <w:t>Vocabulary Warm-Up  (Savvas Practice — bank: 3-5-savvas-q28):</w:t>
      </w:r>
    </w:p>
    <w:p>
      <w:r>
        <w:rPr>
          <w:i/>
        </w:rPr>
        <w:t>Complete each statement so it means the same as '4 is a zero of the function': (1) The graph of the function crosses the ______ at 4. (2) ______ is a factor of the polynomial.</w:t>
      </w:r>
    </w:p>
    <w:p/>
    <w:p>
      <w:r>
        <w:t>(1)  The graph of the function crosses the _______________________  at  4.</w:t>
      </w:r>
    </w:p>
    <w:p/>
    <w:p>
      <w:r>
        <w:t>(2)  The expression  (x − 4)  is a  _______________________  of the polynomial.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“A zero tells you a  _______________  of the polynomial and where the graph crosses or is tangent to the  _______________.”</w:t>
            </w:r>
          </w:p>
        </w:tc>
      </w:tr>
    </w:tbl>
    <w:p/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