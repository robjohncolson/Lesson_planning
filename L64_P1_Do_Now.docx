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Do Now — Logarithmic Functions + DOK-3 Sales Revenue Inverse (Item 28)</w:t>
            </w:r>
          </w:p>
        </w:tc>
      </w:tr>
    </w:tbl>
    <w:p>
      <w:r>
        <w:rPr>
          <w:i/>
          <w:color w:val="555555"/>
          <w:sz w:val="20"/>
        </w:rPr>
        <w:t>Lesson 6-4 · Quick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040"/>
            <w:vAlign w:val="top"/>
          </w:tcPr>
          <w:p>
            <w:r/>
            <w:r>
              <w:t>[bridge to log inverses launch]  [DOK 1-2]  Do Now  (7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040"/>
          </w:tcPr>
          <w:p>
            <w:r/>
            <w:r>
              <w:t>• Hand out at door.</w:t>
            </w:r>
          </w:p>
          <w:p>
            <w:r>
              <w:t>• Circulate 4 min.</w:t>
            </w:r>
          </w:p>
          <w:p>
            <w:r>
              <w:t>• Cold-call 1 student: "For q31 — which transformation shifts the vertical asymptote? How does h(x)=ln(x+2)−1 compare to y=ln x?"</w:t>
            </w:r>
          </w:p>
          <w:p>
            <w:r>
              <w:t>• Pull Do Now sheets before Launch.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040"/>
          </w:tcPr>
          <w:p>
            <w:r/>
            <w:r>
              <w:t>• q31: identify translations of h(x)=ln(x+2)−1 (multi-select).</w:t>
            </w:r>
          </w:p>
          <w:p>
            <w:r>
              <w:t>• q5: graph y=log_4 x; label domain, range, VA, intercept, end behavior.</w:t>
            </w:r>
          </w:p>
          <w:p>
            <w:r>
              <w:t>• q32: find the inverse of f(x)=5^(x+1) (SAT/ACT format).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040"/>
          </w:tcPr>
          <w:p>
            <w:r/>
            <w:r>
              <w:t>• q31: what does replacing x with (x+2) do to the vertical asymptote?</w:t>
            </w:r>
          </w:p>
          <w:p>
            <w:r>
              <w:t>• q5: what is the domain? Where is the vertical asymptote?</w:t>
            </w:r>
          </w:p>
          <w:p>
            <w:r>
              <w:t>• q32: how do you undo an exponential — what operation is the inverse of 5^x?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040"/>
          </w:tcPr>
          <w:p>
            <w:r/>
            <w:r>
              <w:t>Solo teacher: circulate, time 7 min, pull sheets.</w:t>
            </w:r>
          </w:p>
        </w:tc>
      </w:tr>
    </w:tbl>
    <w:p/>
    <w:p>
      <w:r>
        <w:rPr>
          <w:b/>
          <w:color w:val="0B5C7B"/>
          <w:sz w:val="22"/>
        </w:rPr>
        <w:t>Do Now 1 — Translation identification: h(x)=ln(x+2)−1</w:t>
      </w:r>
    </w:p>
    <w:p>
      <w:r>
        <w:rPr>
          <w:sz w:val="22"/>
        </w:rPr>
        <w:t>The logarithmic function g(x)=ln x is transformed to h(x)=ln(x+2)-1. Which of the following are true? Select all that apply.</w:t>
        <w:br/>
        <w:br/>
        <w:t>\square g(x) is translated 2 units upward.</w:t>
        <w:br/>
        <w:br/>
        <w:t>\square g(x) is translated 2 units to the right.</w:t>
        <w:br/>
        <w:br/>
        <w:t>\square g(x) is translated 2 units to the left.</w:t>
        <w:br/>
        <w:br/>
        <w:t>\square g(x) is translated 1 unit downward.</w:t>
        <w:br/>
        <w:br/>
        <w:t>\square g(x) is translated 1 unit to the left.</w:t>
        <w:br/>
        <w:br/>
        <w:t>\square The vertical asymptote shifts 2 units to the left.</w:t>
        <w:br/>
        <w:br/>
        <w:t>\square The vertical asymptote shifts 2 units to the right.</w:t>
      </w:r>
    </w:p>
    <w:p>
      <w:pPr>
        <w:spacing w:after="2160"/>
      </w:pPr>
    </w:p>
    <w:p>
      <w:r>
        <w:rPr>
          <w:b/>
          <w:color w:val="0B5C7B"/>
          <w:sz w:val="22"/>
        </w:rPr>
        <w:t>Do Now 2 — Graph y=log₄ x; state key features</w:t>
      </w:r>
    </w:p>
    <w:p>
      <w:r>
        <w:rPr>
          <w:sz w:val="22"/>
        </w:rPr>
        <w:t>Graph the function y = log₄ x and identify the domain and range. List any intercepts or asymptotes. Describe the end behavior.</w:t>
      </w:r>
    </w:p>
    <w:p>
      <w:pPr>
        <w:spacing w:after="2160"/>
      </w:pPr>
    </w:p>
    <w:p>
      <w:r>
        <w:rPr>
          <w:b/>
          <w:color w:val="0B5C7B"/>
          <w:sz w:val="22"/>
        </w:rPr>
        <w:t>Do Now 3 — SAT/ACT: inverse of f(x)=5^(x+1)</w:t>
      </w:r>
    </w:p>
    <w:p>
      <w:r>
        <w:rPr>
          <w:sz w:val="22"/>
        </w:rPr>
        <w:t>SAT/ACT The graph shows the exponential function f(x) = 5^(x+1). Which of the following functions represents its inverse, f^(-1)(x)?</w:t>
        <w:br/>
        <w:br/>
        <w:t>\begin{center}</w:t>
        <w:br/>
        <w:t>[GRAPH / TIKZ figure]</w:t>
        <w:br/>
        <w:t>\end{center}</w:t>
        <w:br/>
        <w:br/>
        <w:t>TABLE:</w:t>
        <w:br/>
        <w:t xml:space="preserve"> circled{A} f^(-1)(x) = 1 + log₅ x | circled{B} f^(-1)(x) = log₅ x - 1 </w:t>
        <w:br/>
        <w:t>circled{C} f^(-1)(x) = log₅ (x - 1) | circled{D} f^(-1)(x) = log₅ (x + 1)</w:t>
        <w:br/>
        <w:t>END_TABLE</w:t>
      </w:r>
    </w:p>
    <w:p>
      <w:pPr>
        <w:spacing w:after="2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2CC"/>
          </w:tcPr>
          <w:p>
            <w:r/>
            <w:r>
              <w:rPr>
                <w:b/>
              </w:rPr>
              <w:t>🎯  SENTENCE FRAME</w:t>
            </w:r>
          </w:p>
          <w:p>
            <w:r>
              <w:t>“The graph of h(x) = ln(x+2)−1 is the graph of y = ln x shifted ___ units left and ___ units down. The vertical asymptote moves from x = ___ to x = ___.”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