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1  │  Do Now — Logarithms + DOK-3 Spine: q15 (exp↔log inverse via graph)</w:t>
            </w:r>
          </w:p>
        </w:tc>
      </w:tr>
    </w:tbl>
    <w:p>
      <w:r>
        <w:rPr>
          <w:i/>
          <w:color w:val="555555"/>
          <w:sz w:val="20"/>
        </w:rPr>
        <w:t>Lesson 6-3 · Quick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PHASE</w:t>
            </w:r>
          </w:p>
        </w:tc>
        <w:tc>
          <w:tcPr>
            <w:tcW w:type="dxa" w:w="5040"/>
            <w:vAlign w:val="top"/>
          </w:tcPr>
          <w:p>
            <w:r/>
            <w:r>
              <w:t>[bridge to logarithms launch]  [DOK 1-2]  Do Now  (7 min)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Teachers will…</w:t>
            </w:r>
          </w:p>
        </w:tc>
        <w:tc>
          <w:tcPr>
            <w:tcW w:type="dxa" w:w="5040"/>
          </w:tcPr>
          <w:p>
            <w:r/>
            <w:r>
              <w:t>• Hand out at door.</w:t>
            </w:r>
          </w:p>
          <w:p>
            <w:r>
              <w:t>• Circulate 3 min.</w:t>
            </w:r>
          </w:p>
          <w:p>
            <w:r>
              <w:t>• Cold-call 1 student on q14: What error did the student make? How do you undo an exponential with base e?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Students will…</w:t>
            </w:r>
          </w:p>
        </w:tc>
        <w:tc>
          <w:tcPr>
            <w:tcW w:type="dxa" w:w="5040"/>
          </w:tcPr>
          <w:p>
            <w:r/>
            <w:r>
              <w:t>• Analyze an error in solving e^t = 98.</w:t>
            </w:r>
          </w:p>
          <w:p>
            <w:r>
              <w:t>• Reason about when log_4 x is negative.</w:t>
            </w:r>
          </w:p>
          <w:p>
            <w:r>
              <w:t>• Sort common log vs. natural log vocabulary.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Questions to ask</w:t>
            </w:r>
          </w:p>
        </w:tc>
        <w:tc>
          <w:tcPr>
            <w:tcW w:type="dxa" w:w="5040"/>
          </w:tcPr>
          <w:p>
            <w:r/>
            <w:r>
              <w:t>• What is the difference between log x and ln x?</w:t>
            </w:r>
          </w:p>
          <w:p>
            <w:r>
              <w:t>• If 4^y = x, what does y equal in log notation?</w:t>
            </w:r>
          </w:p>
        </w:tc>
      </w:tr>
      <w:tr>
        <w:tc>
          <w:tcPr>
            <w:tcW w:type="dxa" w:w="5040"/>
            <w:shd w:val="clear" w:color="auto" w:fill="E6F5F7"/>
          </w:tcPr>
          <w:p>
            <w:r/>
            <w:r>
              <w:rPr>
                <w:b/>
                <w:color w:val="0097A7"/>
                <w:sz w:val="20"/>
              </w:rPr>
              <w:t>Adult role</w:t>
            </w:r>
          </w:p>
        </w:tc>
        <w:tc>
          <w:tcPr>
            <w:tcW w:type="dxa" w:w="5040"/>
          </w:tcPr>
          <w:p>
            <w:r/>
            <w:r>
              <w:t>Solo teacher: circulate, time 7 min, pull sheets.</w:t>
            </w:r>
          </w:p>
        </w:tc>
      </w:tr>
    </w:tbl>
    <w:p/>
    <w:p>
      <w:r>
        <w:rPr>
          <w:b/>
          <w:color w:val="0B5C7B"/>
          <w:sz w:val="22"/>
        </w:rPr>
        <w:t>Do Now #1 — Error Analysis (e^t = 98)</w:t>
      </w:r>
    </w:p>
    <w:p>
      <w:r>
        <w:rPr>
          <w:sz w:val="22"/>
        </w:rPr>
        <w:t>Error Analysis Describe and correct the error a student made in solving an exponential equation.</w:t>
        <w:br/>
        <w:br/>
        <w:t>\begin{aligned}</w:t>
        <w:br/>
        <w:t xml:space="preserve">16e^t&amp;=98 </w:t>
        <w:br/>
        <w:t xml:space="preserve">e^t&amp;=6.125 </w:t>
        <w:br/>
        <w:t xml:space="preserve">6.125t&amp;=ln e </w:t>
        <w:br/>
        <w:t>t&amp;=(ln e)/(6.125)</w:t>
        <w:br/>
        <w:t>\end{aligned}</w:t>
      </w:r>
    </w:p>
    <w:p>
      <w:pPr>
        <w:spacing w:after="2160"/>
      </w:pPr>
    </w:p>
    <w:p>
      <w:r>
        <w:rPr>
          <w:b/>
          <w:color w:val="0B5C7B"/>
          <w:sz w:val="22"/>
        </w:rPr>
        <w:t>Do Now #2 — Reasoning (log_4 x &lt; 0)</w:t>
      </w:r>
    </w:p>
    <w:p>
      <w:r>
        <w:rPr>
          <w:sz w:val="22"/>
        </w:rPr>
        <w:t>Generalize For what values of x is the expression log₄ x&lt;0 true?</w:t>
      </w:r>
    </w:p>
    <w:p>
      <w:pPr>
        <w:spacing w:after="2160"/>
      </w:pPr>
    </w:p>
    <w:p>
      <w:r>
        <w:rPr>
          <w:b/>
          <w:color w:val="0B5C7B"/>
          <w:sz w:val="22"/>
        </w:rPr>
        <w:t>Do Now #3 — Vocabulary (common vs. natural log)</w:t>
      </w:r>
    </w:p>
    <w:p>
      <w:r>
        <w:rPr>
          <w:sz w:val="22"/>
        </w:rPr>
        <w:t>Vocabulary Explain the difference between the common logarithm and the natural logarithm.</w:t>
      </w:r>
    </w:p>
    <w:p>
      <w:pPr>
        <w:spacing w:after="2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2CC"/>
          </w:tcPr>
          <w:p>
            <w:r/>
            <w:r>
              <w:rPr>
                <w:b/>
              </w:rPr>
              <w:t>🎯  SENTENCE FRAME</w:t>
            </w:r>
          </w:p>
          <w:p>
            <w:r>
              <w:t>log_b x = y means b raised to the power ___ equals ___. So log_e 6.125 means e^___ = 6.125, which gives t = ___. I use ln when the base is ___ because ___.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