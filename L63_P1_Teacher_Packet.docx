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1  │  Logarithms + DOK-3 Spine: q15 (exp↔log inverse via graph)</w:t>
            </w:r>
          </w:p>
        </w:tc>
      </w:tr>
    </w:tbl>
    <w:p>
      <w:r>
        <w:rPr>
          <w:i/>
          <w:color w:val="555555"/>
          <w:sz w:val="20"/>
        </w:rPr>
        <w:t>Lesson 6-3 · Quick · Teacher Edition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</w:tcPr>
          <w:p>
            <w:r/>
            <w:r>
              <w:t>Evaluate logarithms using the definition log_b x = y ⇔ b^y = x, distinguish common (log) vs natural (ln) logs, and use the graph of y=3^x to estimate logarithmic values through the exp↔log inverse relationship.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</w:tcPr>
          <w:p>
            <w:r/>
            <w:r>
              <w:t>Explain the inverse relationship between exponential and logarithmic equations using 'undo' language.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</w:tcPr>
          <w:p>
            <w:r/>
            <w:r>
              <w:t>A logarithm answers the question: what exponent? -- logs undo exponentials. If I know how to graph y = 3^x, I can use that same picture to estimate log_3 50 because logarithms and exponentials are inverses.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</w:tcPr>
          <w:p>
            <w:r/>
            <w:r>
              <w:t>Fluency evaluating logarithms; use the exp↔log inverse relationship graphically (Topic 6 Form B prep: q15 covers Q7, Q10, Q11; q17 covers Q13).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</w:tcPr>
          <w:p>
            <w:r/>
            <w:r>
              <w:t>If I know how to graph y = 3^x, how can I use that same picture to estimate log_3 50 — and why does this work?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</w:tcPr>
          <w:p>
            <w:r/>
            <w:r>
              <w:t>Student packet with printed y=3^x graph (x ∈ [−1, 4.5], y ∈ [0, 85], gridlines). Teacher copy adds dashed y=50 line and read-off annotation. [GRAPH PLACEHOLDER — needs_cleanup=YES, see Visuals Checklist].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📌  PRE-FLIGHT — SINGLE-PERIOD COMPRESSED LESSON + DOK-3 SPINE q15</w:t>
            </w:r>
          </w:p>
          <w:p>
            <w:r>
              <w:t>This is a single-period quick treatment of Lesson 6-3. ONE example modeled in Launch (Ex 3: Evaluate Logarithms). DOK-3 spine q15 drives Explore.</w:t>
            </w:r>
          </w:p>
          <w:p>
            <w:r>
              <w:t>q15: Use the graph of y=3^x to estimate log_3 50. Students find y=50 on the graph and read off the x-value. Since 3^3=27 and 3^4=81, answer is between 3 and 4, closer to 3.5. Formally log_3 50 ≈ 3.56. Pair-share: why does this work? (Because log_3 50 = x means 3^x = 50 — logs and exp are inverses.)</w:t>
            </w:r>
          </w:p>
          <w:p>
            <w:r>
              <w:t>VISUAL REQUIRED: Student packet needs printed y=3^x graph (x ∈ [−1, 4.5], y ∈ [0, 85], gridlines). Teacher copy: same graph + dashed y=50 line + read-off annotation. See Visuals Checklist — needs_cleanup=YES.</w:t>
            </w:r>
          </w:p>
          <w:p>
            <w:r>
              <w:t>PT#58 dropped as spine — not Form-B-aligned. q15 rehearses 3 of 8 Form B items through exp↔log inverse relationship. The continuous-growth modeling of PT#58 will live in a future lesson if the class picks up 6-6+.</w:t>
            </w:r>
          </w:p>
          <w:p>
            <w:r>
              <w:t>Pace: Do Now (7) → Launch (8) → Explore q15 (15 min) + q52 (4) + q53 (3) + q54 (3) → Share (5) → Exit (5). ≈ 48 min. Buffer in q53+q54.</w:t>
            </w:r>
          </w:p>
          <w:p>
            <w:r>
              <w:t>45-min Wed F variant: cut q53 + q54 from Explore. NEVER cut q15.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[bridge to logarithms launch]  [DOK 1-2]  Do Now  (7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Hand out at door.</w:t>
            </w:r>
          </w:p>
          <w:p>
            <w:r>
              <w:t>• Circulate 3 min.</w:t>
            </w:r>
          </w:p>
          <w:p>
            <w:r>
              <w:t>• Cold-call 1 student on q14 error analysis.</w:t>
            </w:r>
          </w:p>
          <w:p>
            <w:r>
              <w:t>• Pull sheets at 7 min.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Error analysis on e^t = 98 (q14).</w:t>
            </w:r>
          </w:p>
          <w:p>
            <w:r>
              <w:t>• Reason about log_4 x &lt; 0 (q16).</w:t>
            </w:r>
          </w:p>
          <w:p>
            <w:r>
              <w:t>• Sort vocab: common vs. natural log (q3).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What is the student’s error in q14? What step undoes the exponential?</w:t>
            </w:r>
          </w:p>
          <w:p>
            <w:r>
              <w:t>• For q16: what base-4 power gives a value less than 1?</w:t>
            </w:r>
          </w:p>
          <w:p>
            <w:r>
              <w:t>• What’s the base for log x vs. ln x?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circulate silently. No hints on q14 — let pairs argue.</w:t>
            </w:r>
          </w:p>
        </w:tc>
      </w:tr>
    </w:tbl>
    <w:p/>
    <w:p>
      <w:r>
        <w:rPr>
          <w:b/>
          <w:color w:val="0B5C7B"/>
          <w:sz w:val="22"/>
        </w:rPr>
        <w:t>Do Now #1 — Error Analysis (q14) (6-3-savvas-q14)</w:t>
      </w:r>
    </w:p>
    <w:p>
      <w:r>
        <w:rPr>
          <w:sz w:val="22"/>
        </w:rPr>
        <w:t>Error Analysis Describe and correct the error a student made in solving an exponential equation.</w:t>
        <w:br/>
        <w:br/>
        <w:t>\begin{aligned}</w:t>
        <w:br/>
        <w:t xml:space="preserve">16e^t&amp;=98 </w:t>
        <w:br/>
        <w:t xml:space="preserve">e^t&amp;=6.125 </w:t>
        <w:br/>
        <w:t xml:space="preserve">6.125t&amp;=ln e </w:t>
        <w:br/>
        <w:t>t&amp;=(ln e)/(6.125)</w:t>
        <w:br/>
        <w:t>\end{aligned}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KEY / ANTICIPATED TALK</w:t>
            </w:r>
          </w:p>
          <w:p>
            <w:r>
              <w:t>Answer key (from source): The student did not convert to logarithmic form correctly. The solution should be t=\ln 6.125.</w:t>
            </w:r>
          </w:p>
        </w:tc>
      </w:tr>
    </w:tbl>
    <w:p/>
    <w:p>
      <w:r>
        <w:rPr>
          <w:b/>
          <w:color w:val="0B5C7B"/>
          <w:sz w:val="22"/>
        </w:rPr>
        <w:t>Do Now #2 — Reasoning (q16) (6-3-savvas-q16)</w:t>
      </w:r>
    </w:p>
    <w:p>
      <w:r>
        <w:rPr>
          <w:sz w:val="22"/>
        </w:rPr>
        <w:t>Generalize For what values of x is the expression log₄ x&lt;0 true?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KEY / ANTICIPATED TALK</w:t>
            </w:r>
          </w:p>
          <w:p>
            <w:r>
              <w:t>Answer key (from source): \{x\mid0&lt;x&lt;1\}</w:t>
            </w:r>
          </w:p>
        </w:tc>
      </w:tr>
    </w:tbl>
    <w:p/>
    <w:p>
      <w:r>
        <w:rPr>
          <w:b/>
          <w:color w:val="0B5C7B"/>
          <w:sz w:val="22"/>
        </w:rPr>
        <w:t>Do Now #3 — Vocabulary (q3) (6-3-savvas-q3)</w:t>
      </w:r>
    </w:p>
    <w:p>
      <w:r>
        <w:rPr>
          <w:sz w:val="22"/>
        </w:rPr>
        <w:t>Vocabulary Explain the difference between the common logarithm and the natural logarithm.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KEY / ANTICIPATED TALK</w:t>
            </w:r>
          </w:p>
          <w:p>
            <w:r>
              <w:t>(verify before class)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[teacher think-aloud Example 3 (Evaluate Logarithms)]  [DOK 1-2]  Launch  (8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Project Example 3. Think aloud: log_b x = y ⇔ b^y = x.</w:t>
            </w:r>
          </w:p>
          <w:p>
            <w:r>
              <w:t>• Walk through log_5 125 = 3 (ask: 5^? = 125).</w:t>
            </w:r>
          </w:p>
          <w:p>
            <w:r>
              <w:t>• Walk through log_{1/4} 16 = −2 (negative exponent — flag this!).</w:t>
            </w:r>
          </w:p>
          <w:p>
            <w:r>
              <w:t>• Walk through log_3 0: Is there any power of 3 that gives 0? No -- undefined.</w:t>
            </w:r>
          </w:p>
          <w:p>
            <w:r>
              <w:t>• Walk through log_2 2^8 = 8 using the identity log_b(b^k) = k.</w:t>
            </w:r>
          </w:p>
          <w:p>
            <w:r>
              <w:t>• Flag Rules card — students mark it on student packet.</w:t>
            </w:r>
          </w:p>
          <w:p>
            <w:r>
              <w:t>• 30-sec pause: Turn to partner: rewrite log_4 64 using the definition.</w:t>
            </w:r>
          </w:p>
          <w:p>
            <w:r>
              <w:t>• Do NOT solve Practice items — release at minute 15.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Watch Example 3 silently. Copy the log ↔ exp switch.</w:t>
            </w:r>
          </w:p>
          <w:p>
            <w:r>
              <w:t>• Note: log_b 0 is undefined (no real answer).</w:t>
            </w:r>
          </w:p>
          <w:p>
            <w:r>
              <w:t>• Mark the Rules card on their student packet.</w:t>
            </w:r>
          </w:p>
          <w:p>
            <w:r>
              <w:t>• During pause: rewrite log_4 64 with partner.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log_5 125 = ? — what power does 5 need?</w:t>
            </w:r>
          </w:p>
          <w:p>
            <w:r>
              <w:t>• log_{1/4} 16 = ? — why is the answer negative?</w:t>
            </w:r>
          </w:p>
          <w:p>
            <w:r>
              <w:t>• Why is log_3 0 undefined?</w:t>
            </w:r>
          </w:p>
          <w:p>
            <w:r>
              <w:t>• Use the identity: log_2 2^8 = 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Project Example 3 only. Release promptly at minute 15.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CFE2F3"/>
          </w:tcPr>
          <w:p>
            <w:r/>
            <w:r>
              <w:rPr>
                <w:b/>
              </w:rPr>
              <w:t>🎤  TEACHER SCRIPT</w:t>
            </w:r>
          </w:p>
          <w:p>
            <w:r>
              <w:t>1. 'A logarithm asks: what exponent does b need to produce x?'</w:t>
            </w:r>
          </w:p>
          <w:p>
            <w:r>
              <w:t>2. 'log_5 125: what power of 5 is 125? 5^1=5, 5^2=25, 5^3=125. Answer: 3.'</w:t>
            </w:r>
          </w:p>
          <w:p>
            <w:r>
              <w:t>3. 'log_{1/4} 16: tricky — (1/4)^? = 16. (1/4)^(-2) = 4^2 = 16. Answer: -2.'</w:t>
            </w:r>
          </w:p>
          <w:p>
            <w:r>
              <w:t>4. 'log_3 0: no power of 3 ever reaches 0 — UNDEFINED.'</w:t>
            </w:r>
          </w:p>
          <w:p>
            <w:r>
              <w:t>5. 'log_2 2^8: identity log_b(b^k) = k. Answer: 8. No work needed.'</w:t>
            </w:r>
          </w:p>
          <w:p>
            <w:r>
              <w:t>6. 'For today's DOK-3 spine: on the graph of y=3^x, we can read log_3 50 directly — because exp and log are inverses, the x-value IS the log.'</w:t>
            </w:r>
          </w:p>
          <w:p>
            <w:r>
              <w:t>7. Release to Explore.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[TPS + DOK-3 driver]  [DOK 2-3]  Explore  (25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4 laps across 25 min.</w:t>
            </w:r>
          </w:p>
          <w:p>
            <w:r>
              <w:t>• Lap 1 (10 min): ⭐ q15 DOK-3 spine. Press pairs: 'Where on the graph is y=50? What x-value does that correspond to?' Do NOT give the answer.</w:t>
            </w:r>
          </w:p>
          <w:p>
            <w:r>
              <w:t>• After 10 min: pair presentations (5 min). One pair explains: 'Why does reading the x-value on the exp graph give you the log?'</w:t>
            </w:r>
          </w:p>
          <w:p>
            <w:r>
              <w:t>• Lap 2 (4 min): q52. Press: 'Which log rule applies here?'</w:t>
            </w:r>
          </w:p>
          <w:p>
            <w:r>
              <w:t>• Lap 3 (3 min): q53. Press conversion between log and exp forms.</w:t>
            </w:r>
          </w:p>
          <w:p>
            <w:r>
              <w:t>• Lap 4 (3 min): q54. Press asymptote and domain reasoning.</w:t>
            </w:r>
          </w:p>
          <w:p>
            <w:r>
              <w:t>• Then q17: press 'Is log_3(1/27) = -3 correct? Use the definition to check.'</w:t>
            </w:r>
          </w:p>
          <w:p>
            <w:r>
              <w:t>• 45-min variant: skip q53 and q54. Budget extra time on q15.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5 items in order: q15 → q52 → q53 → q54 → q17.</w:t>
            </w:r>
          </w:p>
          <w:p>
            <w:r>
              <w:t>• For q15: use the printed y=3^x graph. Find y=50, read the x-value.</w:t>
            </w:r>
          </w:p>
          <w:p>
            <w:r>
              <w:t>• Pair-share for q15: explain WHY reading the x-value gives log_3 50.</w:t>
            </w:r>
          </w:p>
          <w:p>
            <w:r>
              <w:t>• q17: verify or refute log_3(1/27) = -3 using the definition.</w:t>
            </w:r>
          </w:p>
          <w:p>
            <w:r>
              <w:t>• Justify each step using sentence frame.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q15: on the graph, where is y=50? Between which two integer x-values?</w:t>
            </w:r>
          </w:p>
          <w:p>
            <w:r>
              <w:t>• q15: why does the x-value where the graph hits y=50 equal log_3 50?</w:t>
            </w:r>
          </w:p>
          <w:p>
            <w:r>
              <w:t>• q15: 3^3 = 27, 3^4 = 81 — so log_3 50 is between ___ and ___?</w:t>
            </w:r>
          </w:p>
          <w:p>
            <w:r>
              <w:t>• q17: what does log_3(1/27) = y mean in exponential form?</w:t>
            </w:r>
          </w:p>
          <w:p>
            <w:r>
              <w:t>• q52: does the log change or the argument?</w:t>
            </w:r>
          </w:p>
          <w:p>
            <w:r>
              <w:t>• q53: can you rewrite in exponential form first?</w:t>
            </w:r>
          </w:p>
          <w:p>
            <w:r>
              <w:t>• q54: what is the domain of log_b x? What is the asymptote?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4 laps. On q15, press the 'why does this work?' reasoning — that's the Form B Q10/Q11 assessment-critical move.</w:t>
            </w:r>
          </w:p>
        </w:tc>
      </w:tr>
    </w:tbl>
    <w:p/>
    <w:p>
      <w:r>
        <w:rPr>
          <w:b/>
          <w:color w:val="0B5C7B"/>
          <w:sz w:val="22"/>
        </w:rPr>
        <w:t>Practice #15 ⭐ DOK-3 SPINE (6-3-savvas-q15)</w:t>
      </w:r>
    </w:p>
    <w:p>
      <w:r>
        <w:rPr>
          <w:sz w:val="22"/>
        </w:rPr>
        <w:t>Higher Order Thinking Use the graph of y=3^x to estimate the value of log₃ 50. Explain your reasoning.</w:t>
        <w:br/>
        <w:br/>
        <w:t>[GRAPH / TIKZ figure]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⭐ DOK-3 SPINE — Practice #15 (exp↔log inverse via graph)</w:t>
            </w:r>
          </w:p>
          <w:p>
            <w:r>
              <w:t>Prompt: Use the graph of y=3^x to estimate the value of log_3 50. Explain your reasoning.</w:t>
            </w:r>
          </w:p>
          <w:p>
            <w:r>
              <w:t>GRAPH: Student packet has y=3^x graph (x ∈ [-1, 4.5], y ∈ [0, 85]). Teacher copy: same graph + dashed y=50 line + read-off annotation. [GRAPH PLACEHOLDER — needs_cleanup=YES]</w:t>
            </w:r>
          </w:p>
          <w:p>
            <w:r>
              <w:t>Expected reasoning: Find y=50 on graph, read x-value. 3^3=27, 3^4=81 → answer between 3 and 4, closer to 3.5. Formally log_3 50 ≈ 3.56.</w:t>
            </w:r>
          </w:p>
          <w:p>
            <w:r>
              <w:t>Pair-share: why does this work? Because log_3 50 = x means 3^x = 50 — the x-value where the exp graph hits y=50 IS the log.</w:t>
            </w:r>
          </w:p>
          <w:p>
            <w:r>
              <w:t>Form B alignment: Q7 (inverse of exp), Q10 (inverse from graph), Q11 (log VA).</w:t>
            </w:r>
          </w:p>
        </w:tc>
      </w:tr>
    </w:tbl>
    <w:p/>
    <w:p>
      <w:r>
        <w:rPr>
          <w:b/>
          <w:color w:val="0B5C7B"/>
          <w:sz w:val="22"/>
        </w:rPr>
        <w:t>Practice #52 (6-3-savvas-q52)</w:t>
      </w:r>
    </w:p>
    <w:p>
      <w:r>
        <w:rPr>
          <w:sz w:val="22"/>
        </w:rPr>
        <w:t>How long does it take for $250 to grow to $600 at 4% annual percentage rate compounded continuously? Round to the nearest year.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(no answer key — verify before class)</w:t>
            </w:r>
          </w:p>
        </w:tc>
      </w:tr>
    </w:tbl>
    <w:p/>
    <w:p>
      <w:r>
        <w:rPr>
          <w:b/>
          <w:color w:val="0B5C7B"/>
          <w:sz w:val="22"/>
        </w:rPr>
        <w:t>Practice #53 (6-3-savvas-q53)</w:t>
      </w:r>
    </w:p>
    <w:p>
      <w:r>
        <w:rPr>
          <w:sz w:val="22"/>
        </w:rPr>
        <w:t>Model with Mathematics Michael invests $1,000 in an account that earns a 4.75% annual percentage rate compounded continuously. Peter invests $1,200 in an account that earns a 4.25% annual percentage rate compounded continuously. Which person's account will grow to $1,800 first?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(no answer key — verify before class)</w:t>
            </w:r>
          </w:p>
        </w:tc>
      </w:tr>
    </w:tbl>
    <w:p/>
    <w:p>
      <w:r>
        <w:rPr>
          <w:b/>
          <w:color w:val="0B5C7B"/>
          <w:sz w:val="22"/>
        </w:rPr>
        <w:t>Practice #54 (6-3-savvas-q54)</w:t>
      </w:r>
    </w:p>
    <w:p>
      <w:r>
        <w:rPr>
          <w:sz w:val="22"/>
        </w:rPr>
        <w:t>Reason The Richter magnitude of an earthquake is R=0.67log(0.37E)+1.46, where E is the energy (in kilowatt-hours) released by the earthquake.</w:t>
        <w:br/>
        <w:br/>
        <w:t>[IMAGE: Cracked wall photo with Richter scale overlay numbered 1 through 10 and labels ``Not felt'' at 1 and ``Extreme'' near 9--10; callout text: ``At a richter magnitude of 4 and above, the walls in your house may start to crack.'']</w:t>
        <w:br/>
        <w:br/>
        <w:t>a. What is the magnitude of an earthquake that releases 11,800,000,000 kilowatt-hours of energy? Round to the nearest tenth.</w:t>
        <w:br/>
        <w:br/>
        <w:t>b. How many kilowatt-hours of energy would earthquake have to release in order to be an 8.2 on the Richter scale? Round to the nearest whole number.</w:t>
        <w:br/>
        <w:br/>
        <w:t>c. What number of kilowatt-hours of energy would an earthquake have to release in order for walls to crack? Round to the nearest whole number.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a. magnitude 7.9 b. 31,009,857,353 kWh c. 16,705 kWh · IMAGE PLACEHOLDER [photo]: Cracked wall photo with Richter scale overlay numbered 1 through 10 and labels ``Not felt'' at 1 and ``Extreme'' near 9--10; callout text: ``At a richter magnitude of 4 and above, the walls in your house may start to crack.''</w:t>
            </w:r>
          </w:p>
        </w:tc>
      </w:tr>
    </w:tbl>
    <w:p/>
    <w:p>
      <w:r>
        <w:rPr>
          <w:b/>
          <w:color w:val="0B5C7B"/>
          <w:sz w:val="22"/>
        </w:rPr>
        <w:t>Practice #17 (promoted to core) (6-3-savvas-q17)</w:t>
      </w:r>
    </w:p>
    <w:p>
      <w:r>
        <w:rPr>
          <w:sz w:val="22"/>
        </w:rPr>
        <w:t>Use Structure A student says that log₃((1)/(27)) simplifies to -3. Is the student correct? Explain.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(no answer key — verify before class)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8F0FE"/>
          </w:tcPr>
          <w:p>
            <w:r/>
            <w:r>
              <w:rPr>
                <w:b/>
              </w:rPr>
              <w:t>🧩  FORM B ASSESSMENT ALIGNMENT</w:t>
            </w:r>
          </w:p>
          <w:p>
            <w:r>
              <w:t xml:space="preserve">  • q15 (spine) → Form B Q7 (inverse of exp), Q10 (inverse from graph), Q11 (log VA)</w:t>
            </w:r>
          </w:p>
          <w:p>
            <w:r>
              <w:t xml:space="preserve">  • q17 → Form B Q13 (condense argument reasoning)</w:t>
            </w:r>
          </w:p>
          <w:p>
            <w:r>
              <w:t xml:space="preserve">  • q52 → Form B Q9 (log↔exp definition)</w:t>
            </w:r>
          </w:p>
          <w:p>
            <w:r>
              <w:t xml:space="preserve">  • q53 → Form B Q14 (solve exp with logs, Change of Base)</w:t>
            </w:r>
          </w:p>
          <w:p>
            <w:r>
              <w:t xml:space="preserve">  • q54 → Form B Q9 + Q14 (multi-part log modeling)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[academic conversation + 6-4 bridge]  [DOK 2]  Share / Summary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Cold-call 1 pair to present q15 reasoning using sentence frame.</w:t>
            </w:r>
          </w:p>
          <w:p>
            <w:r>
              <w:t>• Class signals thumbs. Write on board: log_3 50 = x means 3^x = 50.</w:t>
            </w:r>
          </w:p>
          <w:p>
            <w:r>
              <w:t>• 6-4 bridge: 'Next lesson: logarithmic FUNCTIONS — graphing y = log_b x. Today's log ↔ exp definition is the foundation.'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Presenting pair explains: 'I found y=50 on the graph and read x ≈ 3.56. This works because log_3 50 = x means 3^x = 50.'</w:t>
            </w:r>
          </w:p>
          <w:p>
            <w:r>
              <w:t>• Rest of class signals and writes takeaway in margin.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Summarize: how does the graph of y=3^x let you find log_3 50?</w:t>
            </w:r>
          </w:p>
          <w:p>
            <w:r>
              <w:t>• Why is it that reading x gives you the log? What is the relationship?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Cold-call a pair that got the estimation — hold them accountable to naming the exp↔log inverse relationship explicitly.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[summary recap (not graded)]  [DOK 1-2]  Exit Ticket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Collect at door.</w:t>
            </w:r>
          </w:p>
          <w:p>
            <w:r>
              <w:t>• Scan blank 3 (e^t = 6.125 → ln). Plan re-teach if many students write ‘log’ instead of ‘ln’ or leave the base blank.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4 sentence stems, honest.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Did students correctly state log_b x = y means b^y = x?</w:t>
            </w:r>
          </w:p>
          <w:p>
            <w:r>
              <w:t>• Did students get log_2 32 = 5 (since 2^5 = 32)?</w:t>
            </w:r>
          </w:p>
          <w:p>
            <w:r>
              <w:t>• Did students write ln (not log) for base e?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Collect. No grade.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2CC"/>
          </w:tcPr>
          <w:p>
            <w:r/>
            <w:r>
              <w:rPr>
                <w:b/>
              </w:rPr>
              <w:t>📋  EXIT TICKET — Student Form</w:t>
            </w:r>
          </w:p>
          <w:p>
            <w:r>
              <w:t>log_b x = y means ____.</w:t>
            </w:r>
          </w:p>
          <w:p>
            <w:r>
              <w:t>log_2 32 = ____ because 2^? = 32.</w:t>
            </w:r>
          </w:p>
          <w:p>
            <w:r>
              <w:t>To solve e^t = 6.125, take the ____ of both sides giving t = ____.</w:t>
            </w:r>
          </w:p>
          <w:p>
            <w:r>
              <w:t>One biggest thing I learned today: ________________________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🕐  PERIOD A / PERIOD F — 50-MIN CLASS NOTES</w:t>
            </w:r>
          </w:p>
          <w:p>
            <w:r>
              <w:t>Base lesson is 50 min. If 65 min: use extra 15 min on Explore q15 (richer pair-share on why exp↔log inversion works) and q53/q54.</w:t>
            </w:r>
          </w:p>
          <w:p>
            <w:r>
              <w:t>45-min Wed F variant: cut q53 + q54 from Explore. NEVER cut q15.</w:t>
            </w:r>
          </w:p>
          <w:p>
            <w:r>
              <w:t>If finished early: hand out Practice #18 (ln 1000 ≠ 3 — fast finisher).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2F0D9"/>
          </w:tcPr>
          <w:p>
            <w:r/>
            <w:r>
              <w:rPr>
                <w:b/>
              </w:rPr>
              <w:t>🧩  MODIFICATIONS / SUPPORT FOR IEP STUDENTS</w:t>
            </w:r>
          </w:p>
          <w:p>
            <w:r>
              <w:t>• Provide the Log ↔ Exp Rules card as a sticker/cut-out.</w:t>
            </w:r>
          </w:p>
          <w:p>
            <w:r>
              <w:t>• For q15, pre-label the y-axis at y=27, y=50, y=81 so students can locate the target values without visual confusion.</w:t>
            </w:r>
          </w:p>
          <w:p>
            <w:r>
              <w:t>• Accept 'between 3 and 4, closer to 3.5' as full credit for the estimate.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EEBF7"/>
          </w:tcPr>
          <w:p>
            <w:r/>
            <w:r>
              <w:rPr>
                <w:b/>
              </w:rPr>
              <w:t>🌍  SUPPORTS FOR ELL STUDENTS</w:t>
            </w:r>
          </w:p>
          <w:p>
            <w:r>
              <w:t>• Sentence frames on student page (don't skip).</w:t>
            </w:r>
          </w:p>
          <w:p>
            <w:r>
              <w:t>• Word cards: 'logarithm' = the exponent; 'inverse' = undoes; 'estimate' = approximate value, not exact.</w:t>
            </w:r>
          </w:p>
          <w:p>
            <w:r>
              <w:t>• 'UNDEFINED' = no real number answer (not zero).</w:t>
            </w:r>
          </w:p>
          <w:p>
            <w:r>
              <w:t>• Pair ELL students with English-dominant partners for TPS.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