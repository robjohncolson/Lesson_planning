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Solving Radical Equations — Foundation</w:t>
            </w:r>
          </w:p>
        </w:tc>
      </w:tr>
    </w:tbl>
    <w:p>
      <w:r>
        <w:rPr>
          <w:i/>
          <w:color w:val="555555"/>
          <w:sz w:val="20"/>
        </w:rPr>
        <w:t>Lesson 5-4 · Period 1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radical equations by isolating the radical and raising both sides to the appropriate power; identify and reject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in writing, using sentence frames, why squaring both sides can introduce extraneous solutions and how to check.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Squaring both sides is NOT a reversible operation — it can create solutions that don't satisfy the original equation. Every candidate must be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Solve single-radical equations; detect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squaring both sides sometimes produce solutions that don't work, and how do we catch them?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Teacher models Example 1, then gradual-release into Example 3 (extraneous).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NOTE (read before class)</w:t>
            </w:r>
          </w:p>
          <w:p>
            <w:r>
              <w:t>Explore is 6 bank items: Try-It 1 → Try-It 3 → #22 → #8 → #15 → #4. Paced for ~5-6 min per item.</w:t>
            </w:r>
          </w:p>
          <w:p>
            <w:r>
              <w:t>If pairs finish early, push them to the Optional Reinforcement: Model &amp; Discuss Parts B + C (verbal/TPS), then Practice #21.</w:t>
            </w:r>
          </w:p>
          <w:p>
            <w:r>
              <w:t>If pace slows, cut #4 (extension) — it’s the DOK-2 stretch; the core DOK-1 arc (Try-It 1 → Try-It 3 → #22 → #8 → #15) is the minimum viable set.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[notice &amp; wonder]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the starter (or use printed Do Now sheet).</w:t>
            </w:r>
          </w:p>
          <w:p>
            <w:r>
              <w:t>• Circulate silently. Do NOT teach during this phase.</w:t>
            </w:r>
          </w:p>
          <w:p>
            <w:r>
              <w:t>• Collect at 5 min sharp.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Write 1 notice + 1 wonder.</w:t>
            </w:r>
          </w:p>
          <w:p>
            <w:r>
              <w:t>• Write one sentence about what they would do first to solve a radical equation.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(None during the phase — teacher harvests answers in Launch.)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Resist the urge to give hints.</w:t>
            </w:r>
          </w:p>
        </w:tc>
      </w:tr>
    </w:tbl>
    <w:p/>
    <w:p>
      <w:r>
        <w:rPr>
          <w:b/>
          <w:color w:val="0B5C7B"/>
          <w:sz w:val="22"/>
        </w:rPr>
        <w:t>Do Now (5-4-savvas-model-discuss-lesson-5-4-launch)</w:t>
      </w:r>
    </w:p>
    <w:p>
      <w:r>
        <w:rPr>
          <w:sz w:val="22"/>
        </w:rPr>
        <w:t>EXPLORE &amp; REASON</w:t>
        <w:br/>
        <w:br/>
        <w:t>A. Solve 3(a + 1)^2 + 2 = 11. Use at least two different methods.</w:t>
        <w:br/>
        <w:br/>
        <w:t>B. Try each of the methods you used in part (a) to solve 3√(a + 1) + 2 = 11.</w:t>
        <w:br/>
        <w:br/>
        <w:t>C. Generalize Which of the methods is better suited for solving an equation with a radical? What problems arise when using the other method?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ANTICIPATED STUDENT RESPONSES</w:t>
            </w:r>
          </w:p>
          <w:p>
            <w:r>
              <w:t>NOTICE (typical): "There’s a square root.” “It’s not a normal equation.” “The variable is under a radical sign.”</w:t>
            </w:r>
          </w:p>
          <w:p>
            <w:r>
              <w:t>WONDER (typical): “How do you undo a square root?” “Do you square both sides?” “Could there be no solution?”</w:t>
            </w:r>
          </w:p>
          <w:p>
            <w:r>
              <w:t>SENTENCES: students might write “square both sides” or “isolate the radical first.”</w:t>
            </w:r>
          </w:p>
          <w:p>
            <w:r>
              <w:t>KEY MOVE in Launch: surface that squaring both sides is a one-way operation — it can create solutions that don’t work in the original. That’s why CHECK is non-negotiable.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3]  [DOK 1-2]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Bridge from Do Now: “You noticed the square root. To undo it, we square both sides — but that move can create fake solutions, so we always check.”</w:t>
            </w:r>
          </w:p>
          <w:p>
            <w:r>
              <w:t>• Project Example 1 (Savvas Topic 5-4). Think aloud: isolate the radical, square both sides, solve, check the candidate in the ORIGINAL equation.</w:t>
            </w:r>
          </w:p>
          <w:p>
            <w:r>
              <w:t>• Project Example 3. Think aloud: isolate, square, solve, check — one candidate fails the check (extraneous). Cross it out.</w:t>
            </w:r>
          </w:p>
          <w:p>
            <w:r>
              <w:t>• Pause 1× for 30-sec partner-check: “In Example 1, what step would catch a fake solution?”</w:t>
            </w:r>
          </w:p>
          <w:p>
            <w:r>
              <w:t>• Do NOT solve Try-Its. Release promptly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silently through Example 1.</w:t>
            </w:r>
          </w:p>
          <w:p>
            <w:r>
              <w:t>• During partner-check: identify the check step.</w:t>
            </w:r>
          </w:p>
          <w:p>
            <w:r>
              <w:t>• Copy the Isolate–Raise–Check Rules card into their page margin.</w:t>
            </w:r>
          </w:p>
          <w:p>
            <w:r>
              <w:t>• Note the COMMON ERROR warning: always substitute into the ORIGINAL, not the squared form.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“What must I do before squaring?”</w:t>
            </w:r>
          </w:p>
          <w:p>
            <w:r>
              <w:t>• “After squaring, how do I verify my answer?”</w:t>
            </w:r>
          </w:p>
          <w:p>
            <w:r>
              <w:t>• “In Example 3, why is one solution extraneous?”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Project, think aloud. Do NOT give students Try-Its to work until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“From the Do Now, you noticed the radical. The first move is always: isolate the radical on one side.”</w:t>
            </w:r>
          </w:p>
          <w:p>
            <w:r>
              <w:t>2. Example 1 walk-through: “Watch me. I isolate the radical, then square both sides. Now I have a polynomial equation I can solve normally. Then I CHECK my answer in the ORIGINAL — not the squared form.”</w:t>
            </w:r>
          </w:p>
          <w:p>
            <w:r>
              <w:t>3. Example 3 walk-through: “This time I get two candidates. I check both. One works; one does NOT. That failing one is extraneous — I cross it out and write ‘extraneous’ next to it.”</w:t>
            </w:r>
          </w:p>
          <w:p>
            <w:r>
              <w:t>4. Common-error flag: “Never skip the check. Squaring is not reversible — it can create solutions that never existed in the original equation.”</w:t>
            </w:r>
          </w:p>
          <w:p>
            <w:r>
              <w:t>5. Release: “Now you try. Try-It 1 asks you to isolate and solve. Try-It 3 asks you to find and reject an extraneous solution.”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[Think-Pair-Share + Practice]  [DOK 1-2]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circulation across 33 min (~6-7 min each).</w:t>
            </w:r>
          </w:p>
          <w:p>
            <w:r>
              <w:t>• Lap 1: Try-It 1 — press pairs to isolate first before squaring.</w:t>
            </w:r>
          </w:p>
          <w:p>
            <w:r>
              <w:t>• Lap 2: Try-It 3 — press pairs to show the check step explicitly.</w:t>
            </w:r>
          </w:p>
          <w:p>
            <w:r>
              <w:t>• Lap 3: #22 + #8 — check that pairs are substituting into the ORIGINAL equation.</w:t>
            </w:r>
          </w:p>
          <w:p>
            <w:r>
              <w:t>• Lap 4: #15 — verify pairs identify and label the extraneous solution.</w:t>
            </w:r>
          </w:p>
          <w:p>
            <w:r>
              <w:t>• Lap 5: #4 (extension) — stretch. Cut if pace slows.</w:t>
            </w:r>
          </w:p>
          <w:p>
            <w:r>
              <w:t>• Do not give answers. Use sentence frame to press justification.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Pairs move in order through 6 items: 2 Try-Its + 4 Practice.</w:t>
            </w:r>
          </w:p>
          <w:p>
            <w:r>
              <w:t>• For each item: isolate the radical FIRST, then raise, then check.</w:t>
            </w:r>
          </w:p>
          <w:p>
            <w:r>
              <w:t>• For Practice #15 (identify extraneous): show the check step and cross out the extraneous solution.</w:t>
            </w:r>
          </w:p>
          <w:p>
            <w:r>
              <w:t>• Justify with sentence frame before writing.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you isolate the radical before raising both sides?</w:t>
            </w:r>
          </w:p>
          <w:p>
            <w:r>
              <w:t>• Which equation did you substitute into to check — original or squared?</w:t>
            </w:r>
          </w:p>
          <w:p>
            <w:r>
              <w:t>• If a candidate doesn’t satisfy the original, what do you write?</w:t>
            </w:r>
          </w:p>
          <w:p>
            <w:r>
              <w:t>• Can you use the sentence frame to explain your answer?</w:t>
            </w:r>
          </w:p>
          <w:p>
            <w:r>
              <w:t>• For #4: show all steps including the check.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Press pairs to justify using the rule card. No answers.</w:t>
            </w:r>
          </w:p>
        </w:tc>
      </w:tr>
    </w:tbl>
    <w:p/>
    <w:p>
      <w:r>
        <w:rPr>
          <w:b/>
          <w:color w:val="0B5C7B"/>
          <w:sz w:val="22"/>
        </w:rPr>
        <w:t>Try It 1 (5-4-savvas-try-it-1-lesson-5-4)</w:t>
      </w:r>
    </w:p>
    <w:p>
      <w:r>
        <w:rPr>
          <w:sz w:val="22"/>
        </w:rPr>
        <w:t>Solve each radical equation. Check your solution by substituting into the given equation or graphing.</w:t>
        <w:br/>
        <w:br/>
        <w:t xml:space="preserve">a. √(x - 2) + 3 = 5 </w:t>
        <w:br/>
        <w:br/>
        <w:t>b. \sqrt[3]{x - 1} = 2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6</w:t>
            </w:r>
          </w:p>
        </w:tc>
      </w:tr>
    </w:tbl>
    <w:p/>
    <w:p>
      <w:r>
        <w:rPr>
          <w:b/>
          <w:color w:val="0B5C7B"/>
          <w:sz w:val="22"/>
        </w:rPr>
        <w:t>Try It 3 — extraneous solution (5-4-savvas-try-it-3-lesson-5-4)</w:t>
      </w:r>
    </w:p>
    <w:p>
      <w:r>
        <w:rPr>
          <w:sz w:val="22"/>
        </w:rPr>
        <w:t>Solve each radical equation. Check for any extraneous solutions.</w:t>
        <w:br/>
        <w:br/>
        <w:t xml:space="preserve">a. x = √(7x + 8) </w:t>
        <w:br/>
        <w:br/>
        <w:t>b. x + 2 = √(x + 2)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8</w:t>
            </w:r>
          </w:p>
        </w:tc>
      </w:tr>
    </w:tbl>
    <w:p/>
    <w:p>
      <w:r>
        <w:rPr>
          <w:b/>
          <w:color w:val="0B5C7B"/>
          <w:sz w:val="22"/>
        </w:rPr>
        <w:t>Practice #22 — Solve radical equation (5-4-savvas-q22)</w:t>
      </w:r>
    </w:p>
    <w:p>
      <w:r>
        <w:rPr>
          <w:sz w:val="22"/>
        </w:rPr>
        <w:t>Solve each radical equation. (√(4x)=11)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(x=30.25)</w:t>
            </w:r>
          </w:p>
        </w:tc>
      </w:tr>
    </w:tbl>
    <w:p/>
    <w:p>
      <w:r>
        <w:rPr>
          <w:b/>
          <w:color w:val="0B5C7B"/>
          <w:sz w:val="22"/>
        </w:rPr>
        <w:t>Practice #8 — Solve radical equation (5-4-savvas-q8)</w:t>
      </w:r>
    </w:p>
    <w:p>
      <w:r>
        <w:rPr>
          <w:sz w:val="22"/>
        </w:rPr>
        <w:t>√(8x + 9) = x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#15 — Identify extraneous (5-4-savvas-q15)</w:t>
      </w:r>
    </w:p>
    <w:p>
      <w:r>
        <w:rPr>
          <w:sz w:val="22"/>
        </w:rPr>
        <w:t>Generalize Explain how to identify an extraneous solution for an equation containing a radical expression.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#4 — Solve and verify (5-4-savvas-q4)</w:t>
      </w:r>
    </w:p>
    <w:p>
      <w:r>
        <w:rPr>
          <w:sz w:val="22"/>
        </w:rPr>
        <w:t>Error Analysis Nazim said that -3 and 6 are the solutions to √(3x + 18) = x. What error did Nazim make?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2 pairs to read their sentence-frame sentence.</w:t>
            </w:r>
          </w:p>
          <w:p>
            <w:r>
              <w:t>• Write one student-generated sentence on board.</w:t>
            </w:r>
          </w:p>
          <w:p>
            <w:r>
              <w:t>• Preview P2: “Next class we’ll tackle equations with two radicals or a radical and a binomial — the same Isolate–Raise–Check logic applies.”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sentence.</w:t>
            </w:r>
          </w:p>
          <w:p>
            <w:r>
              <w:t>• Class signals thumbs up/sideways.</w:t>
            </w:r>
          </w:p>
          <w:p>
            <w:r>
              <w:t>• Note: next class extends this to more complex radical equations.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What’s a sentence that captures today’s rule about extraneous solutions?</w:t>
            </w:r>
          </w:p>
          <w:p>
            <w:r>
              <w:t>• Why can’t we trust a candidate solution without checking it?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2 pairs. Keep it brief — 5 min.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the fill-in items — misconceptions about the check step or extraneous solutions tell you what to re-hit in P2 Do Now.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Complete the fill-in stems.</w:t>
            </w:r>
          </w:p>
          <w:p>
            <w:r>
              <w:t>• Be honest about confusion.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identify what an extraneous solution is and why it arises?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 solve a radical equation I first ___.</w:t>
            </w:r>
          </w:p>
          <w:p>
            <w:r>
              <w:t>I raise both sides to power ___ because ___.</w:t>
            </w:r>
          </w:p>
          <w:p>
            <w:r>
              <w:t>An extraneous solution happens when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&amp; F — 65-MIN CLASS NOTES</w:t>
            </w:r>
          </w:p>
          <w:p>
            <w:r>
              <w:t>Both sections get 65 min for P1. Use the extra 10 min on Explore, NOT Launch.</w:t>
            </w:r>
          </w:p>
          <w:p>
            <w:r>
              <w:t>Suggested add: project Savvas Practice #15 and #4 on screen for 2 more TPS rounds if pairs finish fast.</w:t>
            </w:r>
          </w:p>
          <w:p>
            <w:r>
              <w:t>Or: extend Model &amp; Discuss Parts B + C with “write one more radical equation that has an extraneous solution — then solve and reject it.”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Isolate–Raise–Check Rules card as a sticker/cut-out on their desk.</w:t>
            </w:r>
          </w:p>
          <w:p>
            <w:r>
              <w:t>• For Try-It 1, allow students to use a step-by-step graphic organizer (isolate → raise → check).</w:t>
            </w:r>
          </w:p>
          <w:p>
            <w:r>
              <w:t>• Accept verbal sentence-frame completions in lieu of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printed on student packet (don’t skip).</w:t>
            </w:r>
          </w:p>
          <w:p>
            <w:r>
              <w:t>• Word card: “extraneous solution” = a candidate answer that does not satisfy the original equation; must be rejected.</w:t>
            </w:r>
          </w:p>
          <w:p>
            <w:r>
              <w:t>• “isolate” = get the radical alone on one side of the equation.</w:t>
            </w:r>
          </w:p>
          <w:p>
            <w:r>
              <w:t>• “raise to the index power” = square both sides for a square root; cube both sides for a cube root.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