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Reciprocal Function + Translations — Assessment-Critical</w:t>
            </w:r>
          </w:p>
        </w:tc>
      </w:tr>
    </w:tbl>
    <w:p>
      <w:r>
        <w:rPr>
          <w:i/>
          <w:color w:val="555555"/>
          <w:sz w:val="20"/>
        </w:rPr>
        <w:t>Lesson 4-1 · Period 3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Graph the reciprocal function f(x) = 1/x and its translations g(x) = 1/(x−h) + k. Identify vertical and horizontal asymptotes, state domain and range, and find intercepts where they exist.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Students will use the frame “This graph is the parent f(x) = 1/x translated ___ units ___. The asymptotes are at x = ___ and y = ___.” to describe any translated reciprocal function.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The reciprocal function has a vertical asymptote at x = 0 and horizontal asymptote at y = 0. Translations shift the asymptotes: g(x) = 1/(x−h) + k has asymptotes at x = h and y = k. The point (h, k) is the new “center”.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Students will identify asymptotes and describe translations for 6 reciprocal-function items. This is Topic 4 assessment-prep material.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 the values of h and k in g(x) = 1/(x − h) + k determine the graph's asymptotes, domain, range, and intercepts?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Pencils; student packet; graphing calculator (optional, for verification).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P3 IS ASSESSMENT-CRITICAL</w:t>
            </w:r>
          </w:p>
          <w:p>
            <w:r>
              <w:t>Topic 4 8-Q assessment Q#3 (asymptotes) and Q#5 (translation description) both come from Ex 4 + Ex 5 content. P3 is where students earn those 2 of 8 points.</w:t>
            </w:r>
          </w:p>
          <w:p>
            <w:r>
              <w:t>Practice #19 is THE rehearsal item: it has asymptotes + intercepts + implicit translation description.</w:t>
            </w:r>
          </w:p>
          <w:p>
            <w:r>
              <w:t>No DOK-3 driver today (P2 owned the spine with #26). P3 is pure DOK-2 mastery.</w:t>
            </w:r>
          </w:p>
          <w:p>
            <w:r>
              <w:t>Pace: Try-It 4 (5) → #11 (5) → #18 (6) → Try-It 5 (6) → #19 (8) → #21 (5). Total ~35 min.</w:t>
            </w:r>
          </w:p>
          <w:p>
            <w:r>
              <w:t>If pace slows: cut #21 (modeling) first. Never cut #19.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from P2]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for two forms (y = k/x and xy = k).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Write k in both forms.</w:t>
            </w:r>
          </w:p>
          <w:p>
            <w:r>
              <w:t>• Sketch prediction of y = 1/x.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ARE the two forms of inverse variation?</w:t>
            </w:r>
          </w:p>
          <w:p>
            <w:r>
              <w:t>• Based on yesterday: predict what y = 1/x looks like.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</w:t>
            </w:r>
          </w:p>
        </w:tc>
      </w:tr>
    </w:tbl>
    <w:p/>
    <w:p>
      <w:r>
        <w:rPr>
          <w:b/>
          <w:color w:val="0B5C7B"/>
          <w:sz w:val="22"/>
        </w:rPr>
        <w:t>Do Now (4-1-savvas-q13)</w:t>
      </w:r>
    </w:p>
    <w:p>
      <w:r>
        <w:rPr>
          <w:sz w:val="22"/>
        </w:rPr>
        <w:t>13. Generalize: For an inverse variation, write an equation that gives the value of k in terms of x and y.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Answer key (from TE): k = xy.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 4 + Ex 5 back-to-back]  [DOK 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FIRST 6 min: Example 4 — graph f(x) = 1/x. Emphasize asymptote behavior (approaching but never reaching). Show table of x → 0 and x → ±∞.</w:t>
            </w:r>
          </w:p>
          <w:p>
            <w:r>
              <w:t>• NEXT 5 min: Example 5 — graph g(x) = 1/(x−3) + 2. Identify (h, k) = (3, 2). Asymptotes shift accordingly.</w:t>
            </w:r>
          </w:p>
          <w:p>
            <w:r>
              <w:t>• 30 sec: point at packet rule cards. "Mark them. These are your assessment reference."</w:t>
            </w:r>
          </w:p>
          <w:p>
            <w:r>
              <w:t>• Do NOT solve Try-Its. Release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 4. Compare your Do Now prediction to the real graph.</w:t>
            </w:r>
          </w:p>
          <w:p>
            <w:r>
              <w:t>• Watch Ex 5. Note: h shifts horizontal, k shifts vertical. (h, k) is the new center.</w:t>
            </w:r>
          </w:p>
          <w:p>
            <w:r>
              <w:t>• Copy BOTH rule cards into margins.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Why does y = 1/x never equal 0? (Because 1/x = 0 has no solution.)</w:t>
            </w:r>
          </w:p>
          <w:p>
            <w:r>
              <w:t>• Why does x ≠ 0 in the domain? (Division by zero.)</w:t>
            </w:r>
          </w:p>
          <w:p>
            <w:r>
              <w:t>• For g(x) = 1/(x−3) + 2: what's h? What's k? Where do asymptotes cross?</w:t>
            </w:r>
          </w:p>
          <w:p>
            <w:r>
              <w:t>• What happens as x → 3 from the right? From the left?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 both examples. Use a visible graphing tool (Desmos). Think aloud.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“Yesterday we saw y = k/x. Today we graph it and name its features.”</w:t>
            </w:r>
          </w:p>
          <w:p>
            <w:r>
              <w:t>2. Example 4: “As x gets huge (1000, 10000), y gets tiny (0.001, 0.0001) — approaching ZERO but never reaching. That's a HORIZONTAL ASYMPTOTE at y = 0.”</w:t>
            </w:r>
          </w:p>
          <w:p>
            <w:r>
              <w:t>3. “As x gets close to 0, y explodes — POSITIVE infinity from the right, NEGATIVE infinity from the left. That's a VERTICAL ASYMPTOTE at x = 0.”</w:t>
            </w:r>
          </w:p>
          <w:p>
            <w:r>
              <w:t>4. Example 5: “Now watch TRANSLATION. g(x) = 1/(x−3) + 2. Subtract 3 inside → shift RIGHT 3. Add 2 outside → shift UP 2. New asymptotes: x = 3, y = 2.”</w:t>
            </w:r>
          </w:p>
          <w:p>
            <w:r>
              <w:t>5. “The POINT (h, k) is the center of the translated graph. For g(x), center is (3, 2).”</w:t>
            </w:r>
          </w:p>
          <w:p>
            <w:r>
              <w:t>6. Release.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· pure DOK-2 mastery · assessment rehearsal]  [DOK 2]  Explore  (35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6 laps across 35 min.</w:t>
            </w:r>
          </w:p>
          <w:p>
            <w:r>
              <w:t>• Laps 1-3: Try-It 4 + #11 + #18. Parent-form scaled/reflected. (5-6 min each.)</w:t>
            </w:r>
          </w:p>
          <w:p>
            <w:r>
              <w:t>• Laps 4-5: Try-It 5 + #19 — translated forms. #19 is the assessment rehearsal — press on BOTH asymptotes AND intercepts.</w:t>
            </w:r>
          </w:p>
          <w:p>
            <w:r>
              <w:t>• Lap 6: #21 — modeling. If time.</w:t>
            </w:r>
          </w:p>
          <w:p>
            <w:r>
              <w:t>• Do not give answers. Use sentence frame to press justification.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6 items in order. Parent forms first (Try-It 4, #11, #18), then translations (Try-It 5, #19, #21).</w:t>
            </w:r>
          </w:p>
          <w:p>
            <w:r>
              <w:t>• For #19: BEFORE graphing, state (h, k), asymptotes, and domain/range.</w:t>
            </w:r>
          </w:p>
          <w:p>
            <w:r>
              <w:t>• Justify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What's the center of the translation? (h, k)</w:t>
            </w:r>
          </w:p>
          <w:p>
            <w:r>
              <w:t>• Which asymptote is which? (x = h vertical; y = k horizontal.)</w:t>
            </w:r>
          </w:p>
          <w:p>
            <w:r>
              <w:t>• For #11: what y-value does y = 5/x actually give at x = 2? (2.5 — the labeled 4 is wrong.)</w:t>
            </w:r>
          </w:p>
          <w:p>
            <w:r>
              <w:t>• For #18: how does the negative flip the graph? (Quadrants II and IV instead of I and III.)</w:t>
            </w:r>
          </w:p>
          <w:p>
            <w:r>
              <w:t>• For #19: what are the asymptotes? What are the intercepts?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6 laps. Press BOTH asymptotes AND intercepts on #19. This IS the assessment rehearsal.</w:t>
            </w:r>
          </w:p>
        </w:tc>
      </w:tr>
    </w:tbl>
    <w:p/>
    <w:p>
      <w:r>
        <w:rPr>
          <w:b/>
          <w:color w:val="0B5C7B"/>
          <w:sz w:val="22"/>
        </w:rPr>
        <w:t>Try It 4 (4-1-savvas-try-it-4-lesson-4-1-matches-examp)</w:t>
      </w:r>
    </w:p>
    <w:p>
      <w:r>
        <w:rPr>
          <w:sz w:val="22"/>
        </w:rPr>
        <w:t>Try It 4. Graph the function g(x) = 10/x. What are the domain, range, and asymptotes of the function?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TE): graph passes through (1,10), (10,1), (âˆ’10,âˆ’1), (âˆ’1,âˆ’10); domain: all real numbers, x â‰  0; range: all real numbers, y â‰  0; horizontal asymptote y = 0; vertical asymptote x = 0. Graph of g(x) = 10/x is a vertical stretch of f(x) = 1/x.</w:t>
            </w:r>
          </w:p>
        </w:tc>
      </w:tr>
    </w:tbl>
    <w:p/>
    <w:p>
      <w:r>
        <w:rPr>
          <w:b/>
          <w:color w:val="0B5C7B"/>
          <w:sz w:val="22"/>
        </w:rPr>
        <w:t>Practice #11 (4-1-savvas-q11)</w:t>
      </w:r>
    </w:p>
    <w:p>
      <w:r>
        <w:rPr>
          <w:sz w:val="22"/>
        </w:rPr>
        <w:t>11. Error Analysis: Describe and correct the error a student made in graphing the function y = 5/x. The student's graph shows labeled points (1, 5), (2, 4), (5, 1) in Quadrant I and (-5, -1), (-2, -4), (-1, -5) in Quadrant III, with a large red X indicating the graph is incorrect.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TE): The points (2, 4) and (-2, -4) are not correct. The labels of these points should be (2, 2.5) and (-2, -2.5). Reason: y = 5/2 = 2.5, not 4. Transcription of graph verified against Gemini 3.1 Pro LaTeX.</w:t>
            </w:r>
          </w:p>
        </w:tc>
      </w:tr>
    </w:tbl>
    <w:p/>
    <w:p>
      <w:r>
        <w:rPr>
          <w:b/>
          <w:color w:val="0B5C7B"/>
          <w:sz w:val="22"/>
        </w:rPr>
        <w:t>Practice #18 (4-1-savvas-q18)</w:t>
      </w:r>
    </w:p>
    <w:p>
      <w:r>
        <w:rPr>
          <w:sz w:val="22"/>
        </w:rPr>
        <w:t>18. Graph the function y = -2/x. What are the domain, range, and asymptotes of the function?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TE, partially reconstructed - original image cut off at 'domain: the set of real'): vertical asymptote: x = 0; horizontal asymptote: y = 0; domain: the set of real numbers except 0 (x != 0); range: the set of real numbers except 0 (y != 0). The graph is the reciprocal function reflected over the x-axis (Quadrants II and IV) and vertically stretched by a factor of 2.</w:t>
            </w:r>
          </w:p>
        </w:tc>
      </w:tr>
    </w:tbl>
    <w:p/>
    <w:p>
      <w:r>
        <w:rPr>
          <w:b/>
          <w:color w:val="0B5C7B"/>
          <w:sz w:val="22"/>
        </w:rPr>
        <w:t>Try It 5 (4-1-savvas-try-it-5-lesson-4-1-matches-examp)</w:t>
      </w:r>
    </w:p>
    <w:p>
      <w:r>
        <w:rPr>
          <w:sz w:val="22"/>
        </w:rPr>
        <w:t>Try It 5. Graph g(x) = 1/(x + 2) - 4. What are the equations of the asymptotes? What are the domain and range?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TE): vertical asymptote x = -2; horizontal asymptote y = -4; domain: set of real numbers with x != -2; range: set of real numbers with y != -4. Graph translated 2 units left and 4 units down from parent.</w:t>
            </w:r>
          </w:p>
        </w:tc>
      </w:tr>
    </w:tbl>
    <w:p/>
    <w:p>
      <w:r>
        <w:rPr>
          <w:b/>
          <w:color w:val="0B5C7B"/>
          <w:sz w:val="22"/>
        </w:rPr>
        <w:t>Practice #19 ⭐ ASSESSMENT-CRITICAL (4-1-savvas-q19)</w:t>
      </w:r>
    </w:p>
    <w:p>
      <w:r>
        <w:rPr>
          <w:sz w:val="22"/>
        </w:rPr>
        <w:t>19. Graph g(x) = 1/(x - 2) + 6. What are the equations of the asymptotes? What are the domain and range? What are the intercepts?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TE, verified against Gemini 3.1 Pro LaTeX): vertical asymptote x = 2; horizontal asymptote y = 6; domain: set of real numbers with x != 2; range: set of real numbers with y != 6; y-intercept: 5.5 (or 11/2); x-intercept: 11/6. Graph shows translated reciprocal function with asymptotes intersecting at (2, 6).</w:t>
            </w:r>
          </w:p>
        </w:tc>
      </w:tr>
    </w:tbl>
    <w:p/>
    <w:p>
      <w:r>
        <w:rPr>
          <w:b/>
          <w:color w:val="0B5C7B"/>
          <w:sz w:val="22"/>
        </w:rPr>
        <w:t>Practice #21 (4-1-savvas-q21)</w:t>
      </w:r>
    </w:p>
    <w:p>
      <w:r>
        <w:rPr>
          <w:sz w:val="22"/>
        </w:rPr>
        <w:t>21. Use Structure: The number of downloaded games that can be stored on a video game system varies inversely with the average size of a video game. A certain video game system can store 160 games when the average size of a game is 2.0 gigabytes (GB). (a) Write an inverse equation that relates the number of games n that will fit on the video game system as a function of the average game size s in GB. (b) Use the inverse relationship to complete the table of values. Game Size (GB), s: 1.0, 2.5, 3.0, 4.0; Number of Games, n: _, _, _, _. (c) Sketch a graph of this inverse relationship on a coordinate plane.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TE): (a) n = 320/s (since k = 160 * 2.0 = 320). (b) Table values: s=1.0 -&gt; n=320; s=2.5 -&gt; n=128; s=3.0 -&gt; n=106.7; s=4.0 -&gt; n=80. (c) Hyperbola through labeled points (1, 320), (2, 160) in Quadrant I and (-1, -320), (-2, -160) in Quadrant III (though physical context only supports Quadrant I). Transcription verified against Gemini 3.1 Pro LaTeX.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[Concept Summary + LEHS 8-Q preview]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#19 (asymptotes + intercepts).</w:t>
            </w:r>
          </w:p>
          <w:p>
            <w:r>
              <w:t>• Project Concept Summary (from student packet).</w:t>
            </w:r>
          </w:p>
          <w:p>
            <w:r>
              <w:t>• "Topic 4 8-Q assessment: expect 2 of 8 questions on THIS content — asymptotes and translation descriptions. You just rehearsed both."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uses sentence frame for #19.</w:t>
            </w:r>
          </w:p>
          <w:p>
            <w:r>
              <w:t>• Rest of class signals and annotates their Concept Summary.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are the TWO big ideas from Lesson 4-1?</w:t>
            </w:r>
          </w:p>
          <w:p>
            <w:r>
              <w:t>• If you see g(x) = a/(x−h) + k on the assessment, what's the FIRST thing you identify?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Frame today as assessment rehearsal. Students leave confident.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[pre-assessment confidence check]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Tonight: scan confidence scores. If averages &lt;3 on asymptotes or translations, insert a 5-min Do Now recap when the 8-Q lands.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Rate own confidence 1-5 on two skills.</w:t>
            </w:r>
          </w:p>
          <w:p>
            <w:r>
              <w:t>• Name one thing to review.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any student score &lt;3 on either skill?</w:t>
            </w:r>
          </w:p>
          <w:p>
            <w:r>
              <w:t>• What specific content did students name wanting to review?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 Use as data for future assessment prep.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I can identify asymptotes of y = 1/(x−h) + k.     Confidence: 1 / 2 / 3 / 4 / 5</w:t>
            </w:r>
          </w:p>
          <w:p>
            <w:r>
              <w:t>I can describe a translation from f(x) = 1/x to g(x).     Confidence: 1 / 2 / 3 / 4 / 5</w:t>
            </w:r>
          </w:p>
          <w:p>
            <w:r>
              <w:t>One thing I want to review before Topic 4 assessment: ___.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min. Use extra 10 min on Explore #19 (assessment-critical).</w:t>
            </w:r>
          </w:p>
          <w:p>
            <w:r>
              <w:t>If finished early: Practice #25 (SAT/ACT MC) as fast-finisher stretch.</w:t>
            </w:r>
          </w:p>
          <w:p>
            <w:r>
              <w:t>Alternative: project Practice #11 as a second Error Analysis prompt — more asymptote practice.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both Rule cards as half-sheet cut-outs on their desks.</w:t>
            </w:r>
          </w:p>
          <w:p>
            <w:r>
              <w:t>• For #19, provide a pre-axed grid (labeled x and y from -4 to 8) so they don't spend time drawing axes.</w:t>
            </w:r>
          </w:p>
          <w:p>
            <w:r>
              <w:t>• Accept verbal asymptote identification in lieu of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(don't skip).</w:t>
            </w:r>
          </w:p>
          <w:p>
            <w:r>
              <w:t>• Word cards: “asymptote” = line the graph approaches but never touches.</w:t>
            </w:r>
          </w:p>
          <w:p>
            <w:r>
              <w:t>• “reciprocal” = the fraction flipped; 1/x is the reciprocal of x.</w:t>
            </w:r>
          </w:p>
          <w:p>
            <w:r>
              <w:t>• “translation” = shift of the whole graph (no rotation or resize).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