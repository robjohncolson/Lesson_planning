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Day 1  |  The Leap  —  Predict Without Graphing   [DOK 3]</w:t>
      </w:r>
    </w:p>
    <w:p>
      <w:r>
        <w:rPr>
          <w:sz w:val="22"/>
        </w:rPr>
        <w:t>Name: _____________________________________     Date: 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🚀  THE SET-UP (all info is right here)</w:t>
            </w:r>
          </w:p>
          <w:p>
            <w:r>
              <w:t>You’ve been building sign charts from FACTORED functions.  Here’s a new one.</w:t>
            </w:r>
          </w:p>
          <w:p>
            <w:r>
              <w:t>You will NOT compute anything.  You will predict, using only what you already know.</w:t>
            </w:r>
          </w:p>
          <w:p/>
          <w:p>
            <w:r>
              <w:t xml:space="preserve">    f(x) = x (x − 2) (x + 3) (x² + 1)</w:t>
            </w:r>
          </w:p>
          <w:p/>
          <w:p>
            <w:r>
              <w:t>What you already know from today:</w:t>
            </w:r>
          </w:p>
          <w:p>
            <w:r>
              <w:t xml:space="preserve">  •  Zero Product Property:  each factor = 0 gives one zero of f(x).</w:t>
            </w:r>
          </w:p>
          <w:p>
            <w:r>
              <w:t xml:space="preserve">  •  x² + (any positive number) is ALWAYS POSITIVE — it never equals zero and never flips the sign of f(x).</w:t>
            </w:r>
          </w:p>
          <w:p>
            <w:r>
              <w:t xml:space="preserve">  •  Highest power → end behavior.  Even → same direction on both sides; odd → opposite directions.</w:t>
            </w:r>
          </w:p>
          <w:p/>
          <w:p>
            <w:r>
              <w:t>Hint:  x · x · x · x²  multiplies to  x⁵.  That tells you the end behavior without graphing.</w:t>
            </w:r>
          </w:p>
        </w:tc>
      </w:tr>
    </w:tbl>
    <w:p/>
    <w:p>
      <w:r>
        <w:rPr>
          <w:b/>
          <w:sz w:val="24"/>
        </w:rPr>
        <w:t>1.  Real zeros.  Which values of x make f(x) = 0?</w:t>
      </w:r>
    </w:p>
    <w:p>
      <w:r>
        <w:rPr>
          <w:i/>
        </w:rPr>
        <w:t>List them.  Also: does x² + 1 contribute any real zero?  Why / why not?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/>
    <w:p>
      <w:r>
        <w:rPr>
          <w:b/>
          <w:sz w:val="24"/>
        </w:rPr>
        <w:t>2.  How many intervals will the sign chart have?</w:t>
      </w:r>
    </w:p>
    <w:p>
      <w:r>
        <w:rPr>
          <w:i/>
        </w:rPr>
        <w:t>Remember: N real zeros → N + 1 intervals on the number line.</w:t>
      </w:r>
    </w:p>
    <w:p>
      <w:r>
        <w:t>______________________________________________________________</w:t>
      </w:r>
    </w:p>
    <w:p/>
    <w:p>
      <w:r>
        <w:rPr>
          <w:b/>
          <w:sz w:val="24"/>
        </w:rPr>
        <w:t>3.  End behavior without graphing.</w:t>
      </w:r>
    </w:p>
    <w:p>
      <w:r>
        <w:rPr>
          <w:i/>
        </w:rPr>
        <w:t>The highest power of f(x) is ______ (count the x’s across all factors, counting x² as two).  So f(x) behaves like ______.</w:t>
      </w:r>
    </w:p>
    <w:p>
      <w:r>
        <w:t>Far left:  f(x) goes ______.         Far right:  f(x) goes ______.</w:t>
      </w:r>
    </w:p>
    <w:p/>
    <w:p>
      <w:r>
        <w:rPr>
          <w:b/>
          <w:sz w:val="24"/>
        </w:rPr>
        <w:t>4.  Predict the sign chart.</w:t>
      </w:r>
    </w:p>
    <w:p>
      <w:r>
        <w:rPr>
          <w:i/>
        </w:rPr>
        <w:t>Put the real zeros on this number line in order, then write +  or −  in each interval.  You are predicting, not computing — use the pattern from today’s work.</w:t>
      </w:r>
    </w:p>
    <w:p>
      <w:r>
        <w:rPr>
          <w:sz w:val="28"/>
        </w:rPr>
        <w:t>←──────────────────────────────────────────────────────→</w:t>
      </w:r>
    </w:p>
    <w:p>
      <w:r>
        <w:rPr>
          <w:sz w:val="22"/>
        </w:rPr>
        <w:t>Zeros (in order): _______     _______     _______</w:t>
      </w:r>
    </w:p>
    <w:p>
      <w:r>
        <w:rPr>
          <w:sz w:val="22"/>
        </w:rPr>
        <w:t>Sign in each interval:  ______   ______   ______   ______</w:t>
      </w:r>
    </w:p>
    <w:p/>
    <w:p>
      <w:r>
        <w:rPr>
          <w:b/>
          <w:sz w:val="24"/>
        </w:rPr>
        <w:t>5.  Justify — one sentence.</w:t>
      </w:r>
    </w:p>
    <w:p>
      <w:r>
        <w:rPr>
          <w:i/>
        </w:rPr>
        <w:t>Pick ONE thing about your sign chart that was “hard to figure out” and explain WHY your answer is right, using evidence from f(x).  Use “because” or “since”.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🔎  ANSWER KEY  (TEACHER USE — remove before copying for students)</w:t>
            </w:r>
          </w:p>
          <w:p>
            <w:r>
              <w:t>1.  Real zeros: x = 0, x = 2, x = −3.  x² + 1 contributes no real zero because x² = −1 has no real solution; it’s always ≥ 1 &gt; 0.</w:t>
            </w:r>
          </w:p>
          <w:p>
            <w:r>
              <w:t>2.  4 intervals (3 real zeros → 4 intervals).</w:t>
            </w:r>
          </w:p>
          <w:p>
            <w:r>
              <w:t>3.  Highest power is 5 (x · x · x · x² = x⁵). Positive leading coefficient.</w:t>
            </w:r>
          </w:p>
          <w:p>
            <w:r>
              <w:t xml:space="preserve">    Far left: DOWN.   Far right: UP.  (odd degree, positive leading coeff)</w:t>
            </w:r>
          </w:p>
          <w:p>
            <w:r>
              <w:t>4.  Order of zeros on the number line: −3, 0, 2.</w:t>
            </w:r>
          </w:p>
          <w:p>
            <w:r>
              <w:t xml:space="preserve">    Signs, left to right:  − , + , − , + .</w:t>
            </w:r>
          </w:p>
          <w:p>
            <w:r>
              <w:t xml:space="preserve">    (At x = −4 in far left: (−)(−)(−)(+) = −, matches DOWN.</w:t>
            </w:r>
          </w:p>
          <w:p>
            <w:r>
              <w:t xml:space="preserve">     x² + 1 is always + so it never flips a sign.)</w:t>
            </w:r>
          </w:p>
          <w:p>
            <w:r>
              <w:t>5.  Strong responses cite:</w:t>
            </w:r>
          </w:p>
          <w:p>
            <w:r>
              <w:t xml:space="preserve">    •  “x² + 1 doesn’t change the signs because it’s always positive.”</w:t>
            </w:r>
          </w:p>
          <w:p>
            <w:r>
              <w:t xml:space="preserve">    •  “The highest power is 5 (odd), so the ends go opposite directions.”</w:t>
            </w:r>
          </w:p>
          <w:p>
            <w:r>
              <w:t xml:space="preserve">    •  “The four sign-chart signs alternate because each real zero is a simple crossing.”</w:t>
            </w:r>
          </w:p>
          <w:p>
            <w:r>
              <w:t>WHY THIS IS DOK 3:  students transfer the sign-chart procedure to a NEW function with a non-factorable factor (x² + 1) and predict without computing — they must plan, justify, and generalize from the day’s pattern.</w:t>
            </w:r>
          </w:p>
        </w:tc>
      </w:tr>
    </w:tbl>
    <w:p/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