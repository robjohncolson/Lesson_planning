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TEACHER EDITION</w:t>
      </w:r>
    </w:p>
    <w:p>
      <w:r>
        <w:rPr>
          <w:b/>
          <w:sz w:val="28"/>
        </w:rPr>
        <w:t>ALGEBRA 2  |  LESSON 3-5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4-5  │  Real + Complex Zeros + Modeling</w:t>
            </w:r>
          </w:p>
        </w:tc>
      </w:tr>
    </w:tbl>
    <w:p>
      <w:r>
        <w:rPr>
          <w:i/>
          <w:color w:val="555555"/>
          <w:sz w:val="20"/>
        </w:rPr>
        <w:t>Teacher pacing + DOK framework crosswalk + answer keys + Questions to ask / Adult role per phase.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  <w:vAlign w:val="top"/>
          </w:tcPr>
          <w:p>
            <w:r/>
            <w:r>
              <w:t>Find ALL zeros of a polynomial function (real and complex) using graphing, synthetic division, and the quadratic formula; interpret zeros in a real-world modeling context.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  <w:vAlign w:val="top"/>
          </w:tcPr>
          <w:p>
            <w:r/>
            <w:r>
              <w:t>Students will use the frames “The graph shows ___ real zero(s), but the polynomial must have ___ total zero(s) because ___” and “The zero at x = ___ represents ___ in the context.”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  <w:vAlign w:val="top"/>
          </w:tcPr>
          <w:p>
            <w:r/>
            <w:r>
              <w:t>A polynomial of degree n has n total zeros, counted with multiplicity and including complex zeros.  Non-real complex zeros occur in conjugate pairs.  In a modeling context, each zero has a real-world meaning tied to the quantities the function represents.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CCSS</w:t>
            </w:r>
          </w:p>
        </w:tc>
        <w:tc>
          <w:tcPr>
            <w:tcW w:type="dxa" w:w="5112"/>
            <w:vAlign w:val="top"/>
          </w:tcPr>
          <w:p>
            <w:r/>
            <w:r>
              <w:t>F-IF.C.7c, A-APR.B.3, N-CN.C.8, MP.3, MP.4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  <w:vAlign w:val="top"/>
          </w:tcPr>
          <w:p>
            <w:r/>
            <w:r>
              <w:t>Students find all zeros of a polynomial (real + complex), then apply zero-finding to a volume-modeling context where factors represent physical dimensions.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  <w:vAlign w:val="top"/>
          </w:tcPr>
          <w:p>
            <w:r/>
            <w:r>
              <w:t>How do synthetic division and the quadratic formula let you find EVERY zero of a polynomial — and what do those zeros mean when the polynomial models a real-world quantity like volume or profit?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  <w:vAlign w:val="top"/>
          </w:tcPr>
          <w:p>
            <w:r/>
            <w:r>
              <w:t>Student laptops with Desmos; pencils; Blooket access; printed synthetic-division reference card (optional). No chart paper.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📋  DESIGN —  SAVVAS-ONLY DOK-3 DAY</w:t>
            </w:r>
          </w:p>
          <w:p>
            <w:r>
              <w:t>Do Now → Launch (all zeros) → Practice (Try Its) → ONE DOK-3 Explore (storage box, Savvas-declared) → Share/Summary → Exit.</w:t>
            </w:r>
          </w:p>
          <w:p>
            <w:r>
              <w:t>[DOK 1] Blooket rule recall; Do Now Q28 vocab; Exit Q17.</w:t>
            </w:r>
          </w:p>
          <w:p>
            <w:r>
              <w:t>[DOK 2] Launch Example 3; Practice Try It 3a/3b; Share/Summary.</w:t>
            </w:r>
          </w:p>
          <w:p>
            <w:r>
              <w:t>[DOK 3] Savvas Practice #27 (storage box) — the Savvas-declared DOK-3 anchor for Example 4.  Every work item traces to a Savvas bank ID.</w:t>
            </w:r>
          </w:p>
          <w:p>
            <w:r>
              <w:t>This day folds old Day 4 (real + complex zeros) + old Day 5 (modeling) into one period by treating complex-zero mechanics as launch material (Example 3) and using the modeling task as the DOK-3 capstone.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CRITERIA FOR SUCCESS  /  FORMATIVE ASSESSMENT</w:t>
            </w:r>
          </w:p>
          <w:p>
            <w:r>
              <w:t>Student-facing, revisited during Share/Summary:</w:t>
            </w:r>
          </w:p>
          <w:p>
            <w:r>
              <w:t>1.  I can find every zero of a polynomial (real AND complex).</w:t>
            </w:r>
          </w:p>
          <w:p>
            <w:r>
              <w:t>2.  I can use synthetic division to reduce a cubic to a quadratic.</w:t>
            </w:r>
          </w:p>
          <w:p>
            <w:r>
              <w:t>3.  I can interpret factors as physical dimensions in a model.</w:t>
            </w:r>
          </w:p>
          <w:p>
            <w:r>
              <w:t>Formative evidence:</w:t>
            </w:r>
          </w:p>
          <w:p>
            <w:r>
              <w:t>•  Do Now sheets (Savvas #28 vocab + bridge questions).</w:t>
            </w:r>
          </w:p>
          <w:p>
            <w:r>
              <w:t>•  Blooket dashboard (conjugate pairs + synthetic division rules).</w:t>
            </w:r>
          </w:p>
          <w:p>
            <w:r>
              <w:t>•  Launch Example 3 work (synthetic division + quadratic formula).</w:t>
            </w:r>
          </w:p>
          <w:p>
            <w:r>
              <w:t>•  Practice Try It 3a/3b (complex-zero computation).</w:t>
            </w:r>
          </w:p>
          <w:p>
            <w:r>
              <w:t>•  Storage box page (DOK-3 evidence — photograph or collect).</w:t>
            </w:r>
          </w:p>
          <w:p>
            <w:r>
              <w:t>•  Exit ticket (Savvas Practice #17 — all real + complex zeros).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⏱️  REALISTIC PACING</w:t>
            </w:r>
          </w:p>
          <w:p>
            <w:r>
              <w:t>Total: 55 min.  Fits 55-min Tue A tight; 65-min F has 10 min slack.</w:t>
            </w:r>
          </w:p>
          <w:p>
            <w:r>
              <w:t xml:space="preserve">  Do Now A (solo paper) ........ 5 min</w:t>
            </w:r>
          </w:p>
          <w:p>
            <w:r>
              <w:t xml:space="preserve">  Do Now B (Blooket login) ..... 2 min</w:t>
            </w:r>
          </w:p>
          <w:p>
            <w:r>
              <w:t xml:space="preserve">  Do Now C (Blooket game) ...... 7 min</w:t>
            </w:r>
          </w:p>
          <w:p>
            <w:r>
              <w:t xml:space="preserve">  Launch (Example 3) .......... 10 min</w:t>
            </w:r>
          </w:p>
          <w:p>
            <w:r>
              <w:t xml:space="preserve">  Practice (Try It 3a + 3b) ... 10 min</w:t>
            </w:r>
          </w:p>
          <w:p>
            <w:r>
              <w:t xml:space="preserve">  Explore (storage box) ....... 15 min</w:t>
            </w:r>
          </w:p>
          <w:p>
            <w:r>
              <w:t xml:space="preserve">  Share/Summary ................ 3 min</w:t>
            </w:r>
          </w:p>
          <w:p>
            <w:r>
              <w:t xml:space="preserve">  Exit (LQ Q17) ................ 5 min</w:t>
            </w:r>
          </w:p>
          <w:p>
            <w:r>
              <w:t>RELEASE VALVES (ordered):</w:t>
            </w:r>
          </w:p>
          <w:p>
            <w:r>
              <w:t xml:space="preserve">  1. Cut Practice to Try It 3a only (save 5 min for stuck storage-box pairs).</w:t>
            </w:r>
          </w:p>
          <w:p>
            <w:r>
              <w:t xml:space="preserve">  2. Hint-card a stuck storage-box pair: reveal factored form, require them to justify dimension mapping.</w:t>
            </w:r>
          </w:p>
          <w:p>
            <w:r>
              <w:t xml:space="preserve">  3. Storage box Steps 5-6 → homework; keep Steps 1-4 in-class.</w:t>
            </w:r>
          </w:p>
          <w:p>
            <w:r>
              <w:t xml:space="preserve">  NEVER cut Exit.  Only artifact that documents learning.</w:t>
            </w:r>
          </w:p>
          <w:p>
            <w:r>
              <w:t>65-min F slack: full Practice for both Try Its, extended storage-box justification, deeper Share/Summary self-rating.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[Do Now A]  [DOK 1] Savvas Practice #28 + Bridge  (5 min)</w:t>
            </w:r>
          </w:p>
          <w:p>
            <w:r>
              <w:t>Students receive the Do Now sheet on entry. Silent, 5 min, pencil only.</w:t>
            </w:r>
          </w:p>
          <w:p>
            <w:r>
              <w:t>Vocab check + two bridge questions that prime the Launch discovery.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DO NOW / ANSWER KEY</w:t>
            </w:r>
          </w:p>
          <w:p>
            <w:r>
              <w:t>[bank: 3-5-savvas-q28, DOK 1]</w:t>
            </w:r>
          </w:p>
          <w:p>
            <w:r>
              <w:t>Complete each statement so it means the same as '4 is a zero of the function': (1) The graph of the function crosses the ______ at 4. (2) ______ is a factor of the polynomial.</w:t>
            </w:r>
          </w:p>
          <w:p/>
          <w:p>
            <w:r>
              <w:t>✅  (1) x−axis at 4. (2) (x − 4) is a factor of the polynomial.</w:t>
            </w:r>
          </w:p>
          <w:p/>
          <w:p>
            <w:r>
              <w:t>Bridge questions:</w:t>
            </w:r>
          </w:p>
          <w:p>
            <w:r>
              <w:t>•  If −2 is a zero, one factor is (x + 2). [Watch the sign flip.]</w:t>
            </w:r>
          </w:p>
          <w:p>
            <w:r>
              <w:t>•  Degree 3 with only 1 real zero → 2 complex zeros (conjugate pair).</w:t>
            </w:r>
          </w:p>
          <w:p/>
          <w:p>
            <w:r>
              <w:t>DIAGNOSTIC scan on entry:</w:t>
            </w:r>
          </w:p>
          <w:p>
            <w:r>
              <w:t>•  Students who wrote (x − 2) for the −2 zero have the sign flip backward — cold-call during Launch, ask “If I plug −2 into (x − 2), do I get 0?”</w:t>
            </w:r>
          </w:p>
          <w:p>
            <w:r>
              <w:t>•  Students who didn’t answer the complex-zeros question are primed for the Launch: the Example 3 discovery lives there.</w:t>
            </w:r>
          </w:p>
          <w:p>
            <w:r>
              <w:t>Questions to ask (circulating silently): none aloud.</w:t>
            </w:r>
          </w:p>
          <w:p>
            <w:r>
              <w:t>Adult role: teacher hands sheets at door, circulates silently; aide supports processing-speed accommodations without prompting content.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[Do Now B+C]  [DOK 1] Blooket — Rule Recall ONLY</w:t>
            </w:r>
          </w:p>
          <w:p>
            <w:r>
              <w:t>SCOPE (pure rule-recall, DOK 1).  Rules this lesson depends on:</w:t>
            </w:r>
          </w:p>
          <w:p>
            <w:r>
              <w:t>•  Degree n ⇒ n total zeros (counting multiplicity and complex).</w:t>
            </w:r>
          </w:p>
          <w:p>
            <w:r>
              <w:t>•  Non-real complex zeros come in CONJUGATE PAIRS (a + bi with a − bi).</w:t>
            </w:r>
          </w:p>
          <w:p>
            <w:r>
              <w:t>•  Factor theorem: x = c is a zero ⇔ (x − c) is a factor.</w:t>
            </w:r>
          </w:p>
          <w:p>
            <w:r>
              <w:t>•  Synthetic division: bring down the leading coefficient, multiply by c, add the next coefficient.</w:t>
            </w:r>
          </w:p>
          <w:p>
            <w:r>
              <w:t>•  Quadratic formula applies to the reduced quadratic after synthetic division.</w:t>
            </w:r>
          </w:p>
          <w:p>
            <w:r>
              <w:t>•  Day 2-3 retention: multiplicity = exponent; EVEN → touch, ODD → cross.</w:t>
            </w:r>
          </w:p>
          <w:p>
            <w:r>
              <w:t>NO procedural problems.  Dashboard diagnostic: note the two lowest items; 60-second board reset if a rule is cold.</w:t>
            </w:r>
          </w:p>
          <w:p>
            <w:r>
              <w:t>CSV: Blooket_Day45_RealComplex.csv  (regenerate via regen_blooket_csvs.py after tagging more bank items with day4-real-complex + blooket-pool).</w:t>
            </w:r>
          </w:p>
          <w:p>
            <w:r>
              <w:t>Questions to ask (after game): “Which rule had the lowest %?  Say it now.”</w:t>
            </w:r>
          </w:p>
          <w:p>
            <w:r>
              <w:t>Adult role: teacher watches dashboard + runs 60-sec reset; aide troubleshoots Chromebook issues during login.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[Launch]  [DOK 2] Savvas Example 3 — All Real + Complex Zeros  (10 min)</w:t>
            </w:r>
          </w:p>
          <w:p>
            <w:r>
              <w:t>Students graph f(x) = x³ − 2x² − 2x − 3, see one real zero, use synthetic division to reduce to a quadratic, use the quadratic formula to find the complex conjugate pair.</w:t>
            </w:r>
          </w:p>
          <w:p>
            <w:r>
              <w:t>Script (10 min):</w:t>
            </w:r>
          </w:p>
          <w:p>
            <w:r>
              <w:t>1.  “Graph it in Desmos.  How many times does it cross the x-axis?” (1 min)</w:t>
            </w:r>
          </w:p>
          <w:p>
            <w:r>
              <w:t>2.  Call on a student: “Degree 3 → how many zeros total?” (30s)</w:t>
            </w:r>
          </w:p>
          <w:p>
            <w:r>
              <w:t>3.  Model synthetic division at board once, 2 min.</w:t>
            </w:r>
          </w:p>
          <w:p>
            <w:r>
              <w:t>4.  Students do synthetic division on their Launch page (2 min).</w:t>
            </w:r>
          </w:p>
          <w:p>
            <w:r>
              <w:t>5.  Model quadratic formula on the quotient, 90s.</w:t>
            </w:r>
          </w:p>
          <w:p>
            <w:r>
              <w:t>6.  Students finish, verify conjugate pair rule (90s).</w:t>
            </w:r>
          </w:p>
          <w:p>
            <w:r>
              <w:t>7.  Name THE RULE (Fundamental Theorem shortcut) and CONJUGATE PAIR. (1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LAUNCH / ANSWER KEY</w:t>
            </w:r>
          </w:p>
          <w:p>
            <w:r>
              <w:t>Savvas Example 3 target:  f(x) = x³ − 2x² − 2x − 3.</w:t>
            </w:r>
          </w:p>
          <w:p>
            <w:r>
              <w:t>Step 1 — Graph crosses the x-axis ONCE.  Real zero: x = 3.</w:t>
            </w:r>
          </w:p>
          <w:p>
            <w:r>
              <w:t>Step 2 — Degree 3 → 3 total zeros.  2 unaccounted for.</w:t>
            </w:r>
          </w:p>
          <w:p>
            <w:r>
              <w:t>Step 3 — Synthetic division by (x − 3):</w:t>
            </w:r>
          </w:p>
          <w:p>
            <w:r>
              <w:t xml:space="preserve">    3  |   1   −2   −2   −3</w:t>
            </w:r>
          </w:p>
          <w:p>
            <w:r>
              <w:t xml:space="preserve">       |       3    3    3</w:t>
            </w:r>
          </w:p>
          <w:p>
            <w:r>
              <w:t xml:space="preserve">       |_______________________</w:t>
            </w:r>
          </w:p>
          <w:p>
            <w:r>
              <w:t xml:space="preserve">           1    1    1    0</w:t>
            </w:r>
          </w:p>
          <w:p>
            <w:r>
              <w:t xml:space="preserve">    Quotient: Q(x) = x² + x + 1.</w:t>
            </w:r>
          </w:p>
          <w:p>
            <w:r>
              <w:t>Step 4 — Solve Q(x) = 0 using the quadratic formula:</w:t>
            </w:r>
          </w:p>
          <w:p>
            <w:r>
              <w:t xml:space="preserve">    x = (−1 ± √(1 − 4))/2 = (−1 ± √(−3))/2 = (−1 ± i√3)/2.</w:t>
            </w:r>
          </w:p>
          <w:p>
            <w:r>
              <w:t xml:space="preserve">    Complex zeros:  x = (−1 + i√3)/2  and  x = (−1 − i√3)/2.</w:t>
            </w:r>
          </w:p>
          <w:p>
            <w:r>
              <w:t>Step 5 — All three zeros: 3, (−1 + i√3)/2, (−1 − i√3)/2.</w:t>
            </w:r>
          </w:p>
          <w:p>
            <w:r>
              <w:t>TEACHER MOVE — the synthetic-division teach:</w:t>
            </w:r>
          </w:p>
          <w:p>
            <w:r>
              <w:t>Model synthetic division ONCE at the board during Launch.  Keep the mechanics tight (90 seconds max).  Students will do it themselves in Practice.  If anyone gets lost, pair them with a student who got it during Practice (peer teaching works better than re-teach here).</w:t>
            </w:r>
          </w:p>
          <w:p>
            <w:r>
              <w:t>Questions to ask: “How many zeros MUST this polynomial have?  Why?” / “If you found 1 real zero, how many are still missing?” / “What does it mean that the discriminant is negative?”</w:t>
            </w:r>
          </w:p>
          <w:p>
            <w:r>
              <w:t>Adult role: teacher runs script + board work; aide walks to partners stuck loading Desmos.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[Practice]  [DOK 2] Savvas Try It 3a + 3b  (10 min)</w:t>
            </w:r>
          </w:p>
          <w:p>
            <w:r>
              <w:t>Two Savvas-anchored complex-zero problems (bank IDs: 3-5-tryit-3a, 3-5-tryit-3b).</w:t>
            </w:r>
          </w:p>
          <w:p>
            <w:r>
              <w:t>Students work on both; fast finishers check conjugate-pair rule held and move to the Explore (storage box).</w:t>
            </w:r>
          </w:p>
          <w:p>
            <w:r>
              <w:t>Teacher circulates with synthetic-division prompts.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✏️  PRACTICE / ANSWER KEY</w:t>
            </w:r>
          </w:p>
          <w:p>
            <w:r>
              <w:t>A.  What are all the real and complex zeros of the polynomial function shown in the graph? f(x) = 2x³ − 8x² + 9x − 9  [bank: 3-5-tryit-3a, DOK 1]</w:t>
            </w:r>
          </w:p>
          <w:p>
            <w:r>
              <w:t xml:space="preserve">    ✅  x = 3 (real, from graph + synthetic division), x = (1 + iâˆš5)/2, x = (1 − iâˆš5)/2 (complex, from quadratic formula on the depressed quadratic).</w:t>
            </w:r>
          </w:p>
          <w:p>
            <w:r>
              <w:t xml:space="preserve">    DOK rationale: Direct application of the Example 3 procedure (graph → real zero → synthetic division → quadratic formula). Savvas Item Analysis labels Example−3−anchored items as DOK 1.</w:t>
            </w:r>
          </w:p>
          <w:p/>
          <w:p>
            <w:r>
              <w:t>B.  What are all the real and complex zeros of the polynomial function shown in the graph? f(x) = x⁴ − 3x² − 4  [bank: 3-5-tryit-3b, DOK 1]</w:t>
            </w:r>
          </w:p>
          <w:p>
            <w:r>
              <w:t xml:space="preserve">    ✅  Factor as (x² − 4)(x² + 1) = (x − 2)(x + 2)(x² + 1). Real zeros: x = Â±2. Complex zeros: x = Â±i.</w:t>
            </w:r>
          </w:p>
          <w:p>
            <w:r>
              <w:t xml:space="preserve">    DOK rationale: Recognize biquadratic structure, factor as a quadratic in x², then handle x² + 1 = 0 for complex zeros. Direct procedural extension of Example 3.</w:t>
            </w:r>
          </w:p>
          <w:p/>
          <w:p>
            <w:r>
              <w:t>Questions to ask (circulating): “What’s the real zero from the graph?” / “What’s the quotient after dividing?” / “Is the discriminant negative?  What does that tell you?”</w:t>
            </w:r>
          </w:p>
          <w:p>
            <w:r>
              <w:t>Adult role: teacher circulates with prompts; aide stations near students who need the synthetic-division algorithm written out step-by-step.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[Explore]  [DOK 3] Storage Box Volume (Savvas Practice #27)  (15 min)</w:t>
            </w:r>
          </w:p>
          <w:p>
            <w:r>
              <w:t>Savvas-declared DOK-3 anchor for this lesson.  All three rules printed on the student page; 6-step scaffold; self-contained.</w:t>
            </w:r>
          </w:p>
          <w:p>
            <w:r>
              <w:t>Students factor the volume polynomial, map factors to physical dimensions using the “height is smaller” constraint, then solve a cubic equation to find dimensions when V = 10.</w:t>
            </w:r>
          </w:p>
          <w:p>
            <w:r>
              <w:t>Teacher role: circulate, prompt-only.  Answer questions with questions (“Which of (x+3) and (x−1) is smaller at x = 2?”).</w:t>
            </w:r>
          </w:p>
          <w:p>
            <w:r>
              <w:t>Partner roles: one factors (Steps 1-2), the other does dimension mapping + cubic equation (Steps 3-4).  Both write Steps 5-6.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📦  STORAGE BOX / ANSWER KEY + WHY DOK 3</w:t>
            </w:r>
          </w:p>
          <w:p>
            <w:r>
              <w:t>[bank: 3-5-savvas-q27, DOK 3] — SAVVAS-DECLARED DOK-3 ANCHOR</w:t>
            </w:r>
          </w:p>
          <w:p>
            <w:r>
              <w:t>Model With Mathematics: The height of a rectangular storage box is less than both its length and width. The function f(x) = x³ + 2x² − 3x represents the volume of the rectangular box, where x represents the width of the box, in feet. (a) Find the factored form of f(x). (b) Find the zeros of the function. (c) You know x represents the width of the box. What do the other two factors represent? (d) Find the dimensions of the box when the volume is 10 ft³.</w:t>
            </w:r>
          </w:p>
          <w:p/>
          <w:p>
            <w:r>
              <w:t>✅  (a) x(x² + 2x − 3) = x(x + 3)(x − 1). (b) Zeros: x = 0, x = −3, x = 1. (c) (x − 1) represents the height; (x + 3) represents the length. (d) width = 2 ft, height = 1 ft, length = 5 ft.</w:t>
            </w:r>
          </w:p>
          <w:p/>
          <w:p>
            <w:r>
              <w:t>DOK rationale: Coordinate four sub−problems where each part depends on a strategic interpretation of the previous. Factor, then MAP factors to physical dimensions using the constraint 'height is less than both length and width', then solve a non−routine cubic equation (set f(x) = 10) in context. No single procedure produces all four parts.</w:t>
            </w:r>
          </w:p>
          <w:p/>
          <w:p>
            <w:r>
              <w:t>Full working:</w:t>
            </w:r>
          </w:p>
          <w:p>
            <w:r>
              <w:t>(a) f(x) = x(x² + 2x − 3) = x(x + 3)(x − 1).</w:t>
            </w:r>
          </w:p>
          <w:p>
            <w:r>
              <w:t>(b) Zeros: x = 0, x = −3, x = 1.</w:t>
            </w:r>
          </w:p>
          <w:p>
            <w:r>
              <w:t>(c) x represents WIDTH (given). The height is SMALLER than both the length and the width, so between (x + 3) and (x − 1), (x − 1) is the HEIGHT (smaller) and (x + 3) is the LENGTH.</w:t>
            </w:r>
          </w:p>
          <w:p>
            <w:r>
              <w:t>(d) Set f(x) = 10: x³ + 2x² − 3x − 10 = 0.  Try x = 2:</w:t>
            </w:r>
          </w:p>
          <w:p>
            <w:r>
              <w:t xml:space="preserve">    2³ + 2(4) − 6 − 10 = 8 + 8 − 6 − 10 = 0. ✓</w:t>
            </w:r>
          </w:p>
          <w:p>
            <w:r>
              <w:t xml:space="preserve">    So width = 2 ft.  Height = (2 − 1) = 1 ft.  Length = (2 + 3) = 5 ft.</w:t>
            </w:r>
          </w:p>
          <w:p>
            <w:r>
              <w:t xml:space="preserve">    Verify: 2 × 1 × 5 = 10 ✓.</w:t>
            </w:r>
          </w:p>
          <w:p/>
          <w:p>
            <w:r>
              <w:t>WHY THIS IS DOK 3:</w:t>
            </w:r>
          </w:p>
          <w:p>
            <w:r>
              <w:t>•  Students coordinate four sub-problems where each part depends on a strategic interpretation of the previous.</w:t>
            </w:r>
          </w:p>
          <w:p>
            <w:r>
              <w:t>•  They must map algebraic factors to physical dimensions using the constraint “height is smaller” — that’s not a memorized step.</w:t>
            </w:r>
          </w:p>
          <w:p>
            <w:r>
              <w:t>•  They solve a non-routine cubic equation in context (set f(x) = 10 and factor/test-a-value — no direct formula).</w:t>
            </w:r>
          </w:p>
          <w:p/>
          <w:p>
            <w:r>
              <w:t>Stuck-pair hint card: “Factor first.  Then list zeros.  Which of (x + 3) and (x − 1) gives the SMALLER dimension when x = 2?”</w:t>
            </w:r>
          </w:p>
          <w:p>
            <w:r>
              <w:t>Questions to ask (prompt-only): “What’s the factored form?” / “What are the zeros?” / “Which factor is smaller — (x+3) or (x−1) — at the width you choose?”</w:t>
            </w:r>
          </w:p>
          <w:p>
            <w:r>
              <w:t>Adult role: teacher circulates, prompts only; aide stations near pairs stuck on Step 4 (cubic equation) and redirects them to try small integer values of x.</w:t>
            </w:r>
          </w:p>
          <w:p>
            <w:r>
              <w:t>Release valve: if time is tight, assign Steps 5-6 as HW; preserve Steps 1-4 in-class.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[Share/Summary]  [DOK 2] Synthesis + Self-Rating  (3 min)</w:t>
            </w:r>
          </w:p>
          <w:p>
            <w:r>
              <w:t>Teacher script (3 min flat):</w:t>
            </w:r>
          </w:p>
          <w:p>
            <w:r>
              <w:t>1.  Essential Question callback (30s): “How do synthetic division and the quadratic formula let us find EVERY zero?”</w:t>
            </w:r>
          </w:p>
          <w:p>
            <w:r>
              <w:t>2.  Language Objective check (30s): “Who used ‘the zero at x = ___ represents ___’?”</w:t>
            </w:r>
          </w:p>
          <w:p>
            <w:r>
              <w:t>3.  Self-rating circle (60s).  Teacher scans.</w:t>
            </w:r>
          </w:p>
          <w:p>
            <w:r>
              <w:t>4.  Preview Day 6 (30s): “Tomorrow — polynomial inequalities.”</w:t>
            </w:r>
          </w:p>
          <w:p>
            <w:r>
              <w:t>5.  Transition (30s): “Exit ticket.  5 minutes.”</w:t>
            </w:r>
          </w:p>
          <w:p>
            <w:r>
              <w:t>Questions to ask: “Which Criterion did you rate ‘partly’?”</w:t>
            </w:r>
          </w:p>
          <w:p>
            <w:r>
              <w:t>Adult role: teacher leads; aide scans self-ratings.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🔁  SHARE / SUMMARY (student-facing)</w:t>
            </w:r>
          </w:p>
          <w:p>
            <w:r>
              <w:t>Self-check  —  circle one for each:</w:t>
            </w:r>
          </w:p>
          <w:p>
            <w:r>
              <w:t>1.  I can find every zero of a polynomial (real AND complex).        ✓    partly    not yet</w:t>
            </w:r>
          </w:p>
          <w:p>
            <w:r>
              <w:t>2.  I can use synthetic division to reduce a cubic to a quadratic.   ✓    partly    not yet</w:t>
            </w:r>
          </w:p>
          <w:p>
            <w:r>
              <w:t>3.  I can interpret factors as physical dimensions in a model.       ✓    partly    not yet</w:t>
            </w:r>
          </w:p>
          <w:p/>
          <w:p>
            <w:r>
              <w:t>Preview Day 6:  polynomial inequalities — where is the graph above / below the x-axis?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[Exit Ticket]  [DOK 1–2] Savvas Practice #17  (5 min)</w:t>
            </w:r>
          </w:p>
          <w:p>
            <w:r>
              <w:t>Students find all real and complex zeros of the given polynomial, then verify the total zero count matches the degree.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📤  EXIT TICKET (student-facing)</w:t>
            </w:r>
          </w:p>
          <w:p>
            <w:r>
              <w:t>Savvas Practice #17:</w:t>
            </w:r>
          </w:p>
          <w:p>
            <w:r>
              <w:t>What are all the real and complex zeros of the polynomial function shown in the graph? f(x) = x³ − x² − 4x − 6.</w:t>
            </w:r>
          </w:p>
          <w:p>
            <w:r/>
          </w:p>
          <w:p>
            <w:r>
              <w:t>All real and complex zeros:  _____________________________________________</w:t>
            </w:r>
          </w:p>
          <w:p>
            <w:r>
              <w:t>____________________________________________________________________________</w:t>
            </w:r>
          </w:p>
          <w:p>
            <w:r/>
          </w:p>
          <w:p>
            <w:r>
              <w:t>Degree check: does your total zero count match the degree?  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EXIT TICKET / ANSWER KEY</w:t>
            </w:r>
          </w:p>
          <w:p>
            <w:r>
              <w:t>[bank: 3-5-savvas-q17, DOK 1]</w:t>
            </w:r>
          </w:p>
          <w:p>
            <w:r>
              <w:t>What are all the real and complex zeros of the polynomial function shown in the graph? f(x) = x³ − x² − 4x − 6.</w:t>
            </w:r>
          </w:p>
          <w:p/>
          <w:p>
            <w:r>
              <w:t>✅  Zeros: x = 3 (real, from graph), x = −1 + i, x = −1 − i (from synthetic division by (x−3) then quadratic formula on x² + 2x + 2).</w:t>
            </w:r>
          </w:p>
          <w:p/>
          <w:p>
            <w:r>
              <w:t>Students who finish early: check the conjugate-pair rule held (if a + bi is a zero, a − bi must also be).</w:t>
            </w:r>
          </w:p>
          <w:p>
            <w:r>
              <w:t>Questions to ask: none during write time.  As papers come up: “Did your total count match the degree?”</w:t>
            </w:r>
          </w:p>
          <w:p>
            <w:r>
              <w:t>Adult role: teacher collects at door; aide scans degree-check answers for Day 6 warm-up diagnostic.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📷  WHAT TO COLLECT</w:t>
            </w:r>
          </w:p>
          <w:p>
            <w:r>
              <w:t>1.  Do Now sheets (Practice #28 + bridge).</w:t>
            </w:r>
          </w:p>
          <w:p>
            <w:r>
              <w:t>2.  Launch pages (synthetic division + quadratic formula work).</w:t>
            </w:r>
          </w:p>
          <w:p>
            <w:r>
              <w:t>3.  Storage box pages (DOK-3 evidence — photograph or collect).</w:t>
            </w:r>
          </w:p>
          <w:p>
            <w:r>
              <w:t>4.  Exit tickets (Practice #17).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 Do Now is fill-in-the-blank vocabulary (low reading load).</w:t>
            </w:r>
          </w:p>
          <w:p>
            <w:r>
              <w:t>•  Launch scaffolds synthetic division step-by-step on the page.</w:t>
            </w:r>
          </w:p>
          <w:p>
            <w:r>
              <w:t>•  Practice is structured per-item with separate lines for real zero, quotient, complex zeros.</w:t>
            </w:r>
          </w:p>
          <w:p>
            <w:r>
              <w:t>•  Storage box Explore has all rules printed on the page — students self-prompt.</w:t>
            </w:r>
          </w:p>
          <w:p>
            <w:r>
              <w:t>•  Stuck-pair hint card preserves DOK 3 via justification.</w:t>
            </w:r>
          </w:p>
          <w:p>
            <w:r>
              <w:t>•  Release valve: storage box Steps 5-6 → homework if time tight.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 Two new academic terms today: CONJUGATE PAIR, SYNTHETIC DIVISION.</w:t>
            </w:r>
          </w:p>
          <w:p>
            <w:r>
              <w:t>•  Frayer-style quick-reference on the page: “If a + bi is a zero, so is a − bi.”</w:t>
            </w:r>
          </w:p>
          <w:p>
            <w:r>
              <w:t>•  Sentence frames on the page: “The graph shows ___ real zero(s), but the polynomial must have ___ total zero(s) because ___.” and “The zero at x = ___ represents ___ in the context.”</w:t>
            </w:r>
          </w:p>
          <w:p>
            <w:r>
              <w:t>•  Predict-before-verify routine: students commit degree-count before doing synthetic division.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