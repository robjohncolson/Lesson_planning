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3  |  The Magic of Multiplicity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Determine the multiplicity of each zero of a polynomial in factored form, and use multiplicity to predict whether the graph crosses, touches, or flattens through the x-axis at each zero.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multiplicity is ___, so the graph ___ at x = ___” to justify graph behavior.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repeated factor creates a zero of higher multiplicity. Even multiplicity causes the graph to touch and turn; odd multiplicity causes it to cross.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CCSS</w:t>
            </w:r>
          </w:p>
        </w:tc>
        <w:tc>
          <w:tcPr>
            <w:tcW w:type="dxa" w:w="5112"/>
            <w:vAlign w:val="top"/>
          </w:tcPr>
          <w:p>
            <w:r/>
            <w:r>
              <w:t>F-IF.C.7c, A-APR.B.3, MP.3, MP.7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name multiplicity, count it from a factored polynomial, and predict graph behavior at every zero before verifying in Desmos.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What does a repeated factor do to the graph of a polynomial, and how can you predict the behavior at every zero just by looking at the factored form?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Day 2 exit ticket (returned); Blooket access; pencils.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📋  DESIGN —  ONE DOK-3 SPINE</w:t>
            </w:r>
          </w:p>
          <w:p>
            <w:r>
              <w:t>Do Now → Launch (name the word) → Practice (apply) → ONE DOK-3 Explore (Tonya) → Summary Exit.</w:t>
            </w:r>
          </w:p>
          <w:p>
            <w:r>
              <w:t>[DOK 1] Blooket rule recall.</w:t>
            </w:r>
          </w:p>
          <w:p>
            <w:r>
              <w:t>[DOK 2] Touch/Cross prediction; Launch (x−1)ⁿ investigation; Try It; summary exit.</w:t>
            </w:r>
          </w:p>
          <w:p>
            <w:r>
              <w:t>[DOK 3] Tonya error analysis — the sole DOK-3 task today.</w:t>
            </w:r>
          </w:p>
          <w:p>
            <w:r>
              <w:t>Why this design (Day 1–2 evidence): bundling two DOK-3 tasks in one period stretches the lesson to 1.4–1.5× the budget. Day 3 keeps Tonya as the spine and lets the (x−1)ⁿ investigation stay DOK 2 (pattern observation, not argument construction).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CRITERIA FOR SUCCESS  /  FORMATIVE ASSESSMENT</w:t>
            </w:r>
          </w:p>
          <w:p>
            <w:r>
              <w:t>Student-facing, revisited during Share/Summary:</w:t>
            </w:r>
          </w:p>
          <w:p>
            <w:r>
              <w:t>1.  I can state the multiplicity of each zero from factored form.</w:t>
            </w:r>
          </w:p>
          <w:p>
            <w:r>
              <w:t>2.  I can predict cross vs. touch from the multiplicity.</w:t>
            </w:r>
          </w:p>
          <w:p>
            <w:r>
              <w:t>3.  I can spot and correct a multiplicity error in another student’s graph.</w:t>
            </w:r>
          </w:p>
          <w:p>
            <w:r>
              <w:t>Formative evidence:</w:t>
            </w:r>
          </w:p>
          <w:p>
            <w:r>
              <w:t>•  Do Now sheets (scan #3 pattern guesses on entry).</w:t>
            </w:r>
          </w:p>
          <w:p>
            <w:r>
              <w:t>•  Blooket dashboard (DOK 1 rule recall).</w:t>
            </w:r>
          </w:p>
          <w:p>
            <w:r>
              <w:t>•  Try It A–C pages (circulate, photograph).</w:t>
            </w:r>
          </w:p>
          <w:p>
            <w:r>
              <w:t>•  Tonya error analysis page — collected (DOK 3 evidence).</w:t>
            </w:r>
          </w:p>
          <w:p>
            <w:r>
              <w:t>•  Summary exit ticket.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⏱️  REALISTIC PACING</w:t>
            </w:r>
          </w:p>
          <w:p>
            <w:r>
              <w:t>Total: 55 min.  Blocks: Tuesday F = 55 min (on the nose), Monday A / Tuesday A = 65 min (10 min slack).</w:t>
            </w:r>
          </w:p>
          <w:p>
            <w:r>
              <w:t xml:space="preserve">  Do Now A (solo paper) ........ 5 min</w:t>
            </w:r>
          </w:p>
          <w:p>
            <w:r>
              <w:t xml:space="preserve">  Do Now B (Blooket login) ..... 2 min</w:t>
            </w:r>
          </w:p>
          <w:p>
            <w:r>
              <w:t xml:space="preserve">  Do Now C (Blooket game) ...... 7 min</w:t>
            </w:r>
          </w:p>
          <w:p>
            <w:r>
              <w:t xml:space="preserve">  Launch ((x−1)ⁿ + naming) .... 12 min</w:t>
            </w:r>
          </w:p>
          <w:p>
            <w:r>
              <w:t xml:space="preserve">  Practice (Try It A–C) ........ 10 min</w:t>
            </w:r>
          </w:p>
          <w:p>
            <w:r>
              <w:t xml:space="preserve">  Explore (Tonya) .............. 15 min</w:t>
            </w:r>
          </w:p>
          <w:p>
            <w:r>
              <w:t xml:space="preserve">  Summary Exit .................. 4 min</w:t>
            </w:r>
          </w:p>
          <w:p>
            <w:r>
              <w:t>RELEASE VALVES (in order of preference):</w:t>
            </w:r>
          </w:p>
          <w:p>
            <w:r>
              <w:t xml:space="preserve">  1. Cut Practice from 10 → 8 min (assign Try It C as HW).</w:t>
            </w:r>
          </w:p>
          <w:p>
            <w:r>
              <w:t xml:space="preserve">  2. Hint-card a stuck pair on Tonya (Step 1: write the exponent).</w:t>
            </w:r>
          </w:p>
          <w:p>
            <w:r>
              <w:t xml:space="preserve">  3. Cut Launch from 12 → 10 min (skip the (x−1)⁴ graph).</w:t>
            </w:r>
          </w:p>
          <w:p>
            <w:r>
              <w:t xml:space="preserve">  NEVER cut the Summary Exit. Only artifact that documents learning.</w:t>
            </w:r>
          </w:p>
          <w:p>
            <w:r>
              <w:t>65-min slack uses: extended Tonya partner CER, fast-finisher extension in Practice (build a polynomial with cross/touch/flatten constraints), deeper Frayer for multiplicity.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A]  [DOK 2] Touch-or-Cross Prediction</w:t>
            </w:r>
          </w:p>
          <w:p>
            <w:r>
              <w:t>Students receive the Do Now sheet on entry. Silent, 5 min, pencil only.</w:t>
            </w:r>
          </w:p>
          <w:p>
            <w:r>
              <w:t>Three small prediction items + one pattern guess. Breathable.</w:t>
            </w:r>
          </w:p>
          <w:p>
            <w:r>
              <w:t>Bridges from Day 2 (still ZPP) and primes today’s pattern reveal.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Expected predictions (accept any clear “touch” / “cross”):</w:t>
            </w:r>
          </w:p>
          <w:p>
            <w:r>
              <w:t>1.  f(x) = (x + 2)(x − 3)</w:t>
            </w:r>
          </w:p>
          <w:p>
            <w:r>
              <w:t xml:space="preserve">    •  x = −2: CROSS  (multiplicity 1)</w:t>
            </w:r>
          </w:p>
          <w:p>
            <w:r>
              <w:t xml:space="preserve">    •  x =  3: CROSS  (multiplicity 1)</w:t>
            </w:r>
          </w:p>
          <w:p>
            <w:r>
              <w:t>2.  h(x) = (x − 1)² (x + 5)</w:t>
            </w:r>
          </w:p>
          <w:p>
            <w:r>
              <w:t xml:space="preserve">    •  x =  1: TOUCH  (multiplicity 2)</w:t>
            </w:r>
          </w:p>
          <w:p>
            <w:r>
              <w:t xml:space="preserve">    •  x = −5: CROSS  (multiplicity 1)</w:t>
            </w:r>
          </w:p>
          <w:p>
            <w:r>
              <w:t>3.  Pattern target:</w:t>
            </w:r>
          </w:p>
          <w:p>
            <w:r>
              <w:t xml:space="preserve">    •  EVEN → touches and turns</w:t>
            </w:r>
          </w:p>
          <w:p>
            <w:r>
              <w:t xml:space="preserve">    •  ODD  → crosses</w:t>
            </w:r>
          </w:p>
          <w:p>
            <w:r>
              <w:t>DIAGNOSTIC scan as students hand sheets in:</w:t>
            </w:r>
          </w:p>
          <w:p>
            <w:r>
              <w:t>•  Students who wrote “cross” on EVERY zero in #2 → cold-call during Launch.</w:t>
            </w:r>
          </w:p>
          <w:p>
            <w:r>
              <w:t>•  Students who articulated the EVEN/ODD rule in #3 → have them share first. Peer-voiced rule beats teacher-voiced rule.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[Do Now B+C]  [DOK 1] Blooket — Rule Recall ONLY</w:t>
            </w:r>
          </w:p>
          <w:p>
            <w:r>
              <w:t>SCOPE (pure rule-recall, DOK 1).  Multiplicity rules + Day 2 ZPP retention.</w:t>
            </w:r>
          </w:p>
          <w:p>
            <w:r>
              <w:t>Habits of mind today’s work depends on:</w:t>
            </w:r>
          </w:p>
          <w:p>
            <w:r>
              <w:t>•  Multiplicity = exponent on the factor (e.g., (x − 4)² → mult 2 at x = 4).</w:t>
            </w:r>
          </w:p>
          <w:p>
            <w:r>
              <w:t>•  EVEN multiplicity → TOUCH and turn.</w:t>
            </w:r>
          </w:p>
          <w:p>
            <w:r>
              <w:t>•  ODD multiplicity → CROSS.</w:t>
            </w:r>
          </w:p>
          <w:p>
            <w:r>
              <w:t>•  Day 2 retention: zero ⇔ factor = 0; zero at x = c gives factor (x − c).</w:t>
            </w:r>
          </w:p>
          <w:p>
            <w:r>
              <w:t>DO NOT include items that require students to factor an expression — that’s DOK 2 problem solving and doesn’t belong on flashcards.</w:t>
            </w:r>
          </w:p>
          <w:p>
            <w:r>
              <w:t>Dashboard diagnostic: note the two lowest items. If a rule is cold, 60-second board reset before Launch.</w:t>
            </w:r>
          </w:p>
          <w:p>
            <w:r>
              <w:t>CSV: Blooket_Day3_Multiplicity.csv  (regenerate via regen_blooket_csvs.py).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[Launch]  [DOK 2] Name the Pattern via (x − 1)ⁿ  (12 min)</w:t>
            </w:r>
          </w:p>
          <w:p>
            <w:r>
              <w:t>Pulls Do Now into a public synthesis, then partners run a fast Desmos investigation of (x − 1)ⁿ for n = 1, 2, 3, 4. Teacher names the word MULTIPLICITY at the moment the (x − 1)² graph touches.</w:t>
            </w:r>
          </w:p>
          <w:p>
            <w:r>
              <w:t>Script:</w:t>
            </w:r>
          </w:p>
          <w:p>
            <w:r>
              <w:t>1.  “Pull out your Do Now.” (15s)</w:t>
            </w:r>
          </w:p>
          <w:p>
            <w:r>
              <w:t>2.  Cold-call the student who wrote a clean even/odd rule in #3. (60s)</w:t>
            </w:r>
          </w:p>
          <w:p>
            <w:r>
              <w:t>3.  Cold-call a student who wrote “cross” everywhere in #2 — address the misconception publicly. (60s)</w:t>
            </w:r>
          </w:p>
          <w:p>
            <w:r>
              <w:t>4.  Partners type (a)–(d) in Desmos, record behavior at x = 1. (5 min)</w:t>
            </w:r>
          </w:p>
          <w:p>
            <w:r>
              <w:t>5.  Class share: “What happened at multiplicity 2 vs. 3 vs. 4?” (3 min)</w:t>
            </w:r>
          </w:p>
          <w:p>
            <w:r>
              <w:t>6.  Name the word, build the T-chart together.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LAUNCH / ANSWER KEY</w:t>
            </w:r>
          </w:p>
          <w:p>
            <w:r>
              <w:t>Target observations at  x = 1:</w:t>
            </w:r>
          </w:p>
          <w:p>
            <w:r>
              <w:t>(a)  y = (x − 1)¹  →  clean straight-through CROSS (linear slope).</w:t>
            </w:r>
          </w:p>
          <w:p>
            <w:r>
              <w:t>(b)  y = (x − 1)²  →  TOUCHES (parabolic kiss; turns back).</w:t>
            </w:r>
          </w:p>
          <w:p>
            <w:r>
              <w:t>(c)  y = (x − 1)³  →  CROSSES but FLATTENS at the zero (S-curve).</w:t>
            </w:r>
          </w:p>
          <w:p>
            <w:r>
              <w:t>(d)  y = (x − 1)⁴  →  TOUCHES, flatter than (b).</w:t>
            </w:r>
          </w:p>
          <w:p>
            <w:r>
              <w:t>Pattern: EVEN → touch/turn; ODD → cross; higher multiplicity → flatter at the zero.</w:t>
            </w:r>
          </w:p>
          <w:p>
            <w:r>
              <w:t>T-chart fill (canonical):</w:t>
            </w:r>
          </w:p>
          <w:p>
            <w:r>
              <w:t xml:space="preserve">  ODD: graph crosses through the x-axis (1 = clean cross; 3, 5 = flatten-through).</w:t>
            </w:r>
          </w:p>
          <w:p>
            <w:r>
              <w:t xml:space="preserve">  EVEN: graph touches the x-axis and turns back (sign of f doesn’t change there).</w:t>
            </w:r>
          </w:p>
          <w:p>
            <w:r>
              <w:t>TEACHER MOVE — the naming:</w:t>
            </w:r>
          </w:p>
          <w:p>
            <w:r>
              <w:t>After (b) is graphed, pause: “Who predicted touch on the Do Now? Why?” Surface a student answer.  Then say: “The word for how many times a factor appears is MULTIPLICITY.” Write on the board.  Continue with (c) and (d).</w:t>
            </w:r>
          </w:p>
          <w:p>
            <w:r>
              <w:t>DON’T volunteer the FLATTEN-as-multiplicity-grows insight — let students notice it.  Bonus: “Why does (c) flatten compared to (a)?” (Cubing a small number makes it tiny — graph stays near the axis longer.)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[Practice]  [DOK 2] Try It A–C  (10 min)</w:t>
            </w:r>
          </w:p>
          <w:p>
            <w:r>
              <w:t>Three items.  Each: zeros + multiplicity + behavior.</w:t>
            </w:r>
          </w:p>
          <w:p>
            <w:r>
              <w:t>Teacher circulates with sentence-frame prompts, not corrections.</w:t>
            </w:r>
          </w:p>
          <w:p>
            <w:r>
              <w:t>Fast finishers: write a polynomial with prescribed cross/touch/flatten behaviors at three zeros (extension on the board).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✏️  TRY IT / ANSWER KEY</w:t>
            </w:r>
          </w:p>
          <w:p>
            <w:r>
              <w:t>A.  f(x) = x(x+4)(x−1)⁴</w:t>
            </w:r>
          </w:p>
          <w:p>
            <w:r>
              <w:t xml:space="preserve">    ✅  Graph crosses the x−axis at zeros 0 and −4 (odd multiplicity 1); turning point at x = 1 (even multiplicity 4).</w:t>
            </w:r>
          </w:p>
          <w:p>
            <w:r>
              <w:t xml:space="preserve">    DOK 1 — Direct application of the multiplicity rule: odd → cross, even → turning point. No strategy choice required.</w:t>
            </w:r>
          </w:p>
          <w:p>
            <w:r>
              <w:t xml:space="preserve">    [bank id: 3-5-tryit-2a]</w:t>
            </w:r>
          </w:p>
          <w:p/>
          <w:p>
            <w:r>
              <w:t>B.  f(x) = (x² + 9)(x − 1)⁵(x + 2)²</w:t>
            </w:r>
          </w:p>
          <w:p>
            <w:r>
              <w:t xml:space="preserve">    ✅  Real zeros only: graph crosses at x = 1 (odd multiplicity 5); turning point at x = −2 (even multiplicity 2). Factor x² + 9 has no real zeros.</w:t>
            </w:r>
          </w:p>
          <w:p>
            <w:r>
              <w:t xml:space="preserve">    DOK 1 — Same multiplicity rule applied with one extra step — recognize that x² + 9 contributes no real zero. Still single−path procedural.</w:t>
            </w:r>
          </w:p>
          <w:p>
            <w:r>
              <w:t xml:space="preserve">    [bank id: 3-5-tryit-2b]</w:t>
            </w:r>
          </w:p>
          <w:p/>
          <w:p>
            <w:r>
              <w:t>Fast-finisher extension (write on the board if a pair finishes before the rest):  “Build a polynomial that CROSSES at x = 0, TOUCHES at x = 2, and FLATTEN-CROSSES at x = −1.”  Sample answer: f(x) = x(x − 2)² (x + 1)³.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[Explore]  [DOK 3] Tonya Error Analysis  (15 min)</w:t>
            </w:r>
          </w:p>
          <w:p>
            <w:r>
              <w:t>ONE driver.  All three rules printed on the student page; 5-step scaffold; self-contained.  Students critique Tonya’s sketch and defend the correct behavior using multiplicity language.</w:t>
            </w:r>
          </w:p>
          <w:p>
            <w:r>
              <w:t>Teacher role: circulate, prompt-only.  Answer questions with questions (“What’s the exponent on (x + 1)?”).</w:t>
            </w:r>
          </w:p>
          <w:p>
            <w:r>
              <w:t>Partner roles: one writes Step 1–2, the other drafts Step 3 (the defense). Swap for fast-finisher CER expansion if time allows.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🔎  TONYA / ANSWER KEY + WHY DOK 3</w:t>
            </w:r>
          </w:p>
          <w:p>
            <w:r>
              <w:t>Target: Tonya’s f(x) = (x + 1)² (x − 3).  She drew BOTH zeros crossing.</w:t>
            </w:r>
          </w:p>
          <w:p>
            <w:r>
              <w:t>✅  STEP 1 (RIGHT): x = 3 has multiplicity 1 (odd), so crossing IS correct there.</w:t>
            </w:r>
          </w:p>
          <w:p>
            <w:r>
              <w:t>✅  STEP 2 (WRONG): the factor (x + 1) has exponent 2, so x = −1 has multiplicity 2 (even). Even multiplicity means the graph TOUCHES and TURNS, NOT crosses.</w:t>
            </w:r>
          </w:p>
          <w:p>
            <w:r>
              <w:t>✅  STEP 3 (sample defense, sentence frame):</w:t>
            </w:r>
          </w:p>
          <w:p>
            <w:r>
              <w:t xml:space="preserve">    “The multiplicity is 2, so the graph touches and turns at x = −1, because (x + 1)² stays the same sign just before and just after x = −1, so the overall sign of f(x) can’t flip there.”</w:t>
            </w:r>
          </w:p>
          <w:p>
            <w:r>
              <w:t>WHY THIS IS DOK 3:</w:t>
            </w:r>
          </w:p>
          <w:p>
            <w:r>
              <w:t>•  Students critique a peer’s reasoning (not just compute).</w:t>
            </w:r>
          </w:p>
          <w:p>
            <w:r>
              <w:t>•  They construct an evidence-based argument using domain vocabulary (multiplicity, even, sign change).</w:t>
            </w:r>
          </w:p>
          <w:p>
            <w:r>
              <w:t>•  Justification — not procedure execution — is the deliverable.</w:t>
            </w:r>
          </w:p>
          <w:p>
            <w:r>
              <w:t>Stuck-pair hint card: “At x = −1, write down the exponent on (x + 1). Now read Rule 2.”  (Preserves DOK 3 because they still must articulate WHY.)</w:t>
            </w:r>
          </w:p>
          <w:p>
            <w:r>
              <w:t>ELL look-for: “because” / “since” in the defense; “touch” / “turn” / “kisses” all valid academic-language proxies.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[Share/Summary]  [DOK 2] Folded into Exit Ticket  (≤2 min)</w:t>
            </w:r>
          </w:p>
          <w:p>
            <w:r>
              <w:t>Day 3 folds the synthesis into the exit ticket itself — the recap items ARE the synthesis, and the self-rating happens at packet collection.</w:t>
            </w:r>
          </w:p>
          <w:p>
            <w:r>
              <w:t>Teacher script during the last 4 min:</w:t>
            </w:r>
          </w:p>
          <w:p>
            <w:r>
              <w:t>1.  “Pencils up. Last 4 minutes. Exit ticket on the bottom of your packet.”</w:t>
            </w:r>
          </w:p>
          <w:p>
            <w:r>
              <w:t>2.  As students work: scan #3 (the application) for diagnostic.</w:t>
            </w:r>
          </w:p>
          <w:p>
            <w:r>
              <w:t>3.  Preview Day 4 (when papers come up): “Tomorrow: what if the zeros aren’t all real numbers?”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(student-facing self-rating)</w:t>
            </w:r>
          </w:p>
          <w:p>
            <w:r>
              <w:t>Self-check  —  circle one for each:</w:t>
            </w:r>
          </w:p>
          <w:p>
            <w:r>
              <w:t>1.  I can state the multiplicity of each zero from factored form.   ✓    partly    not yet</w:t>
            </w:r>
          </w:p>
          <w:p>
            <w:r>
              <w:t>2.  I can predict cross vs. touch from the multiplicity.            ✓    partly    not yet</w:t>
            </w:r>
          </w:p>
          <w:p>
            <w:r>
              <w:t>3.  I can spot a multiplicity error in someone else’s graph.        ✓    partly    not yet</w:t>
            </w:r>
          </w:p>
          <w:p/>
          <w:p>
            <w:r>
              <w:t>Preview Day 4: what if a polynomial’s zeros aren’t all real numbers?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[Exit Ticket]  [DOK 1–2] Summary (NOT a CER)  (4 min)</w:t>
            </w:r>
          </w:p>
          <w:p>
            <w:r>
              <w:t>Design intent: SUMMARY of today’s learning, not a new cognitive task.</w:t>
            </w:r>
          </w:p>
          <w:p>
            <w:r>
              <w:t>Three fill-in-the-blank items + one open sentence.</w:t>
            </w:r>
          </w:p>
          <w:p>
            <w:r>
              <w:t>Why not CER here: full CER writing in 4 min is unrealistic; the DOK-3 generative work already happened in Tonya.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📤  EXIT TICKET  —  SUMMARY (student-facing)</w:t>
            </w:r>
          </w:p>
          <w:p>
            <w:r>
              <w:t>Today we discovered:</w:t>
            </w:r>
          </w:p>
          <w:p/>
          <w:p>
            <w:r>
              <w:t>1.  The MULTIPLICITY of a zero is the  ______________  on its factor.</w:t>
            </w:r>
          </w:p>
          <w:p/>
          <w:p>
            <w:r>
              <w:t>2.  EVEN multiplicity  →  graph  ______________  at the zero.</w:t>
            </w:r>
          </w:p>
          <w:p>
            <w:r>
              <w:t xml:space="preserve">    ODD multiplicity   →  graph  ______________  at the zero.</w:t>
            </w:r>
          </w:p>
          <w:p/>
          <w:p>
            <w:r>
              <w:t>3.  Quick application: in  p(x) = (x + 2)³ (x − 4),</w:t>
            </w:r>
          </w:p>
          <w:p>
            <w:r>
              <w:t xml:space="preserve">      at  x = −2  the multiplicity is ____  and the graph will ____________.</w:t>
            </w:r>
          </w:p>
          <w:p>
            <w:r>
              <w:t xml:space="preserve">      at  x =  4  the multiplicity is ____  and the graph will ____________.</w:t>
            </w:r>
          </w:p>
          <w:p/>
          <w:p>
            <w:r>
              <w:t>4.  One sentence — the most important thing I learned today:</w:t>
            </w:r>
          </w:p>
          <w:p>
            <w:r>
              <w:t>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✅  EXIT TICKET / ANSWER KEY</w:t>
            </w:r>
          </w:p>
          <w:p>
            <w:r>
              <w:t>Expected responses:</w:t>
            </w:r>
          </w:p>
          <w:p>
            <w:r>
              <w:t>1.  EXPONENT  (accept: “power,” “number on top of the parenthesis”).</w:t>
            </w:r>
          </w:p>
          <w:p>
            <w:r>
              <w:t>2.  EVEN → TOUCHES (accept: “kisses,” “turns,” “bounces”).</w:t>
            </w:r>
          </w:p>
          <w:p>
            <w:r>
              <w:t xml:space="preserve">    ODD  → CROSSES (accept: “goes through,” “cuts through”).</w:t>
            </w:r>
          </w:p>
          <w:p>
            <w:r>
              <w:t>3.  Application to p(x) = (x + 2)³ (x − 4):</w:t>
            </w:r>
          </w:p>
          <w:p>
            <w:r>
              <w:t xml:space="preserve">    x = −2: multiplicity 3, CROSSES (with a flatten).</w:t>
            </w:r>
          </w:p>
          <w:p>
            <w:r>
              <w:t xml:space="preserve">    x =  4: multiplicity 1, CROSSES (clean).</w:t>
            </w:r>
          </w:p>
          <w:p>
            <w:r>
              <w:t>4.  Open response.  Strong answers connect EXPONENT → PARITY → BEHAVIOR.</w:t>
            </w:r>
          </w:p>
          <w:p>
            <w:r>
              <w:t>INTENTIONALLY NOT A CER.  The DOK-3 generative work happened in Tonya.</w:t>
            </w:r>
          </w:p>
          <w:p>
            <w:r>
              <w:t>If you want a CER for HW: “Explain why even multiplicity must touch, using sign-chart reasoning.”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— collected on entry scan or during Launch.</w:t>
            </w:r>
          </w:p>
          <w:p>
            <w:r>
              <w:t>2.  Tonya page — photograph or collect (DOK-3 evidence).</w:t>
            </w:r>
          </w:p>
          <w:p>
            <w:r>
              <w:t>3.  Summary exit ticket (every student).</w:t>
            </w:r>
          </w:p>
          <w:p>
            <w:r>
              <w:t>4.  Try It pages — quick scan for diagnostic.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👀  LOOK-FORS DURING WALKTHROUGH</w:t>
            </w:r>
          </w:p>
          <w:p>
            <w:r>
              <w:t>[Do Now A] Silent solo work? Pattern guess attempted in #3?</w:t>
            </w:r>
          </w:p>
          <w:p>
            <w:r>
              <w:t>[Do Now C] Teacher monitoring Blooket dashboard diagnostically?</w:t>
            </w:r>
          </w:p>
          <w:p>
            <w:r>
              <w:t>[Launch] Cold-call used for misconception? Word “multiplicity” named at the right moment?</w:t>
            </w:r>
          </w:p>
          <w:p>
            <w:r>
              <w:t>[Practice] Sentence-frame prompts? Teacher circulating with questions, not answers?</w:t>
            </w:r>
          </w:p>
          <w:p>
            <w:r>
              <w:t>[Explore] Partners reading the rule card? “Because” / “since” in Step 3?</w:t>
            </w:r>
          </w:p>
          <w:p>
            <w:r>
              <w:t>[Exit] All four items attempted? Sentence complete?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 Do Now uses CHECK-or-CROSS predictions (low writing load).</w:t>
            </w:r>
          </w:p>
          <w:p>
            <w:r>
              <w:t>•  Launch (x − 1)ⁿ investigation: partner with a strong-grapher; IEP student records observations in writing.</w:t>
            </w:r>
          </w:p>
          <w:p>
            <w:r>
              <w:t>•  Tonya error analysis: structured Steps 1–5 with self-contained rule card. Sentence frame printed twice (T-chart + Step 3).</w:t>
            </w:r>
          </w:p>
          <w:p>
            <w:r>
              <w:t>•  Stuck-pair hint card: “Write the exponent. Read Rule 2.”</w:t>
            </w:r>
          </w:p>
          <w:p>
            <w:r>
              <w:t>•  Try It is structured per-zero (zeros + mult + behavior on three lines).</w:t>
            </w:r>
          </w:p>
          <w:p>
            <w:r>
              <w:t>•  Exit ticket is fill-in-the-blank with one open sentence — low writing load.</w:t>
            </w:r>
          </w:p>
          <w:p>
            <w:r>
              <w:t>•  Preferential seating near board for Launch synthesis.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 Sentence frame printed on Tonya page (Step 3) and on the T-chart.</w:t>
            </w:r>
          </w:p>
          <w:p>
            <w:r>
              <w:t>•  “Touches / kisses / turns / bounces” all accepted for even-mult behavior.</w:t>
            </w:r>
          </w:p>
          <w:p>
            <w:r>
              <w:t>•  “Crosses / goes through / cuts through” all accepted for odd-mult behavior.</w:t>
            </w:r>
          </w:p>
          <w:p>
            <w:r>
              <w:t>•  ONE new academic word today: MULTIPLICITY.  No other new vocab.</w:t>
            </w:r>
          </w:p>
          <w:p>
            <w:r>
              <w:t>•  Predict-before-verify routine: students commit in writing before speaking.</w:t>
            </w:r>
          </w:p>
          <w:p>
            <w:r>
              <w:t>•  T-chart side-by-side keeps EVEN and ODD as a visual reference.</w:t>
            </w:r>
          </w:p>
          <w:p>
            <w:r>
              <w:t>•  Summary exit ticket is fill-in-the-blank + one sentence (low writing load).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