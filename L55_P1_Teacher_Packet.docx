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Function Operations + Composition Order DOK-3 (Standalone)</w:t>
            </w:r>
          </w:p>
        </w:tc>
      </w:tr>
    </w:tbl>
    <w:p>
      <w:r>
        <w:rPr>
          <w:i/>
          <w:color w:val="555555"/>
          <w:sz w:val="20"/>
        </w:rPr>
        <w:t>Lesson 5-5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Combine functions via +, −, ×, ÷, and composition; track how domain restrictions change; recognize that composition is non-commutative and explain when the order of operations changes the outcome.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in writing which order of a two-step discount gives a better price, using function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f∘g ≠ g∘f in general — the ORDER of composition matters and often changes the answer, which matters for real-world decisions.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Add, subtract, multiply, divide, and compose functions; recognize non-commutativity of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the ORDER of a two-step discount or two-function composition change the result, and when does it not?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DOK-3 Practice #32 (music store) is the lesson’s standalone reasoning capstone — no Topic 5 assessment overlap, treated on its own merits.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STANDALONE DOK-3, NOT ASSESSED</w:t>
            </w:r>
          </w:p>
          <w:p>
            <w:r>
              <w:t>Today’s conceptual core is Practice #32 (Music Store Double Discount). Students must set up TWO different compositions: ($5 off)∘(15% off) and (15% off)∘($5 off), apply to $90, compute both, AND justify in writing which order is better for the consumer.</w:t>
            </w:r>
          </w:p>
          <w:p>
            <w:r>
              <w:t>The justification in Part C is the DOK-3 move. Accepted answers: (a) $72.25, (b) $71.50, (c) 15% first is better (the $5 saved on a smaller base is worth less than 15% off the larger base).</w:t>
            </w:r>
          </w:p>
          <w:p>
            <w:r>
              <w:t>NOTE: Function composition is NOT on the Topic 5 assessment. Accept #32 on its own merits as a rich reasoning item.</w:t>
            </w:r>
          </w:p>
          <w:p>
            <w:r>
              <w:t>Pace: Try-It 1 (4 min) → Try-It 4 (4 min) → #20/#21 (4 min) → #24 (3 min) → #28/#34 (4 min) → #32 (12 min). ~35 min total Explore.</w:t>
            </w:r>
          </w:p>
          <w:p>
            <w:r>
              <w:t>45-min Wed F variant: cut #34 and #28. Never cut #32.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[lesson hook]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for profit function notation.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Write P(x) = R(x) − C(x) from the model-discuss prompt.</w:t>
            </w:r>
          </w:p>
          <w:p>
            <w:r>
              <w:t>• Connect function subtraction to the algebraic definition.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operation on functions gives us profit?</w:t>
            </w:r>
          </w:p>
          <w:p>
            <w:r>
              <w:t>• Could we combine functions with other operations? (Yes — preview of today.)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p>
      <w:r>
        <w:rPr>
          <w:b/>
          <w:color w:val="0B5C7B"/>
          <w:sz w:val="22"/>
        </w:rPr>
        <w:t>Do Now (5-5-savvas-model-discuss-lesson-5-5-launch)</w:t>
      </w:r>
    </w:p>
    <w:p>
      <w:r>
        <w:rPr>
          <w:sz w:val="22"/>
        </w:rPr>
        <w:t>In business, the term profit is used to describe the difference between the money the business earns (revenue) and the money the business spends (cost).</w:t>
        <w:br/>
        <w:br/>
        <w:t>[IMAGE: Illustration of a man grooming a bulldog, with a sign reading "GROOMING $25 per pet".]</w:t>
        <w:br/>
        <w:br/>
        <w:t>A. Let x represent the number of pets groomed in a month at Grooming USA. Define a revenue function for the business.</w:t>
        <w:br/>
        <w:br/>
        <w:t>B. Materials and labor for each pet groomed cost $15. The business also has fixed costs of $1,000 each month. Define a cost function for this business.</w:t>
        <w:br/>
        <w:br/>
        <w:t>C. Last month, Grooming USA groomed 95 pets. Did they earn a profit? What would the profit be if the business groomed 110 pets in a month?</w:t>
        <w:br/>
        <w:br/>
        <w:t>D. Generalize Explain your procedure for calculating the profit for Grooming USA. Suppose you wanted to calculate the profit for several different scenarios. How could you simplify your process?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IMAGE PLACEHOLDER [photo]: Illustration of a man grooming a bulldog, with a sign reading "GROOMING \$25 per pet".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(add/subtract) + Example 4 (compose)]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1. Think aloud: (f+g)(x) = f(x) + g(x). Domain = intersection.</w:t>
            </w:r>
          </w:p>
          <w:p>
            <w:r>
              <w:t>• Project Example 4. Think aloud: (f∘g)(x) = f(g(x)) — apply g FIRST.</w:t>
            </w:r>
          </w:p>
          <w:p>
            <w:r>
              <w:t>• Flag the Function Operations Rules card — print it in student minds.</w:t>
            </w:r>
          </w:p>
          <w:p>
            <w:r>
              <w:t>• 30-sec pause: “What’s the difference between f(g(x)) and g(f(x))? Check with x=2.” (partner check)</w:t>
            </w:r>
          </w:p>
          <w:p>
            <w:r>
              <w:t>• Do NOT solve Try-Its or Practice items — release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1 silently; copy combined-function notation.</w:t>
            </w:r>
          </w:p>
          <w:p>
            <w:r>
              <w:t>• Watch Example 4 silently; note the inner/outer function structure.</w:t>
            </w:r>
          </w:p>
          <w:p>
            <w:r>
              <w:t>• During pause: test f(g(2)) vs g(f(2)) with partner.</w:t>
            </w:r>
          </w:p>
          <w:p>
            <w:r>
              <w:t>• Copy Rules card into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In (f∘g)(x), which function do I apply first?</w:t>
            </w:r>
          </w:p>
          <w:p>
            <w:r>
              <w:t>• Does f(g(x)) always equal g(f(x))? When might it?</w:t>
            </w:r>
          </w:p>
          <w:p>
            <w:r>
              <w:t>• If g(x) = 0 for some x, what happens to (f/g)(x) at that point?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Project. Think aloud. Release promptly at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add two functions. The domain of the combined function is the intersection of the two original domains.”</w:t>
            </w:r>
          </w:p>
          <w:p>
            <w:r>
              <w:t>2. “Now composition: (f∘g)(x) means I substitute g(x) ENTIRELY into f. g goes in first.”</w:t>
            </w:r>
          </w:p>
          <w:p>
            <w:r>
              <w:t>3. “I’ll test x=2: f(g(2)) vs g(f(2)). Watch what happens — the results are different.”</w:t>
            </w:r>
          </w:p>
          <w:p>
            <w:r>
              <w:t>4. “This is the big idea today: ORDER MATTERS in composition. It’s like putting on your shoes before your socks vs. socks before shoes.”</w:t>
            </w:r>
          </w:p>
          <w:p>
            <w:r>
              <w:t>5. “Today’s DOK-3 (#32) asks you to decide which order of a double discount is better for the consumer. You’ll set up both compositions and compare.”</w:t>
            </w:r>
          </w:p>
          <w:p>
            <w:r>
              <w:t>6.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across 33 min.</w:t>
            </w:r>
          </w:p>
          <w:p>
            <w:r>
              <w:t>• Lap 1 (4 min): Try-It 1 — add/subtract. Press pairs to use function notation.</w:t>
            </w:r>
          </w:p>
          <w:p>
            <w:r>
              <w:t>• Lap 2 (4 min): Try-It 4 — compose. Watch for inner/outer confusion.</w:t>
            </w:r>
          </w:p>
          <w:p>
            <w:r>
              <w:t>• Lap 3 (4 min): #20/#21 — operations. Confirm domain intersections.</w:t>
            </w:r>
          </w:p>
          <w:p>
            <w:r>
              <w:t>• Lap 4 (4 min): #24/#28/#34 — domain + evaluation. Watch for #24 domain restrictions.</w:t>
            </w:r>
          </w:p>
          <w:p>
            <w:r>
              <w:t>• Lap 5 (12 min): ⭐ #32 Music Store. Students set up BOTH orders, compute both, and justify Part C in writing.</w:t>
            </w:r>
          </w:p>
          <w:p>
            <w:r>
              <w:t>• Do NOT give #32 Part C answers. Pairs present argument to each other; one pair presents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8 items in order: Try-It 1 → Try-It 4 → #20 → #21 → #24 → #28 → #34 → #32.</w:t>
            </w:r>
          </w:p>
          <w:p>
            <w:r>
              <w:t>• For #32: BEFORE computing, identify which function represents which discount and set up both compositions.</w:t>
            </w:r>
          </w:p>
          <w:p>
            <w:r>
              <w:t>• Justify Part C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Try-It 1: is (f+g)(x) the same as f(x+g)? (No — watch the notation.)</w:t>
            </w:r>
          </w:p>
          <w:p>
            <w:r>
              <w:t>• Try-It 4: which value goes in FIRST — the inner function output or x?</w:t>
            </w:r>
          </w:p>
          <w:p>
            <w:r>
              <w:t>• #24: what domain values are excluded, and why?</w:t>
            </w:r>
          </w:p>
          <w:p>
            <w:r>
              <w:t>• #32: what does the $5-off function look like? The 15%-off function?</w:t>
            </w:r>
          </w:p>
          <w:p>
            <w:r>
              <w:t>• #32: apply each to $90. Which gives a lower price?</w:t>
            </w:r>
          </w:p>
          <w:p>
            <w:r>
              <w:t>• #32 Part C: WHY is one order better? (The 15% acts on a larger base amount.)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Press COMPOSITION ORDER justification on #32 Part C.</w:t>
            </w:r>
          </w:p>
        </w:tc>
      </w:tr>
    </w:tbl>
    <w:p/>
    <w:p>
      <w:r>
        <w:rPr>
          <w:b/>
          <w:color w:val="0B5C7B"/>
          <w:sz w:val="22"/>
        </w:rPr>
        <w:t>Try It 1 (5-5-savvas-try-it-1-lesson-5-5)</w:t>
      </w:r>
    </w:p>
    <w:p>
      <w:r>
        <w:rPr>
          <w:sz w:val="22"/>
        </w:rPr>
        <w:t>Let f(x) = 2x^2 + 7x - 1 and g(x) = 3 - 2x. Identify rules for the following functions.</w:t>
        <w:br/>
        <w:br/>
        <w:t>a. f + g b. f - 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Try It 4 (5-5-savvas-try-it-4-lesson-5-5)</w:t>
      </w:r>
    </w:p>
    <w:p>
      <w:r>
        <w:rPr>
          <w:sz w:val="22"/>
        </w:rPr>
        <w:t>Let f(x) = 2x - 1 and g(x) = 3x. Find the value or identify the rule for the following functions.</w:t>
        <w:br/>
        <w:br/>
        <w:t>a. f(g(2)) b. f(g(x))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#20 (5-5-savvas-q20)</w:t>
      </w:r>
    </w:p>
    <w:p>
      <w:r>
        <w:rPr>
          <w:sz w:val="22"/>
        </w:rPr>
        <w:t>Let f(x)=(5)/(3)x^2+2x-(5)/(8) and g(x)=3x^2. Identify the rules for the following functions. SEE EXAMPLE 1</w:t>
        <w:br/>
        <w:br/>
        <w:t>f+g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f+g=(14)/(3)x^2+2x-(5)/(8).</w:t>
            </w:r>
          </w:p>
        </w:tc>
      </w:tr>
    </w:tbl>
    <w:p/>
    <w:p>
      <w:r>
        <w:rPr>
          <w:b/>
          <w:color w:val="0B5C7B"/>
          <w:sz w:val="22"/>
        </w:rPr>
        <w:t>Practice #21 (5-5-savvas-q21)</w:t>
      </w:r>
    </w:p>
    <w:p>
      <w:r>
        <w:rPr>
          <w:sz w:val="22"/>
        </w:rPr>
        <w:t>Let f(x)=(5)/(3)x^2+2x-(5)/(8) and g(x)=3x^2. Identify the rules for the following functions. SEE EXAMPLE 1</w:t>
        <w:br/>
        <w:br/>
        <w:t>f-g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f-g=-(4)/(3)x^2+2x-(5)/(8).</w:t>
            </w:r>
          </w:p>
        </w:tc>
      </w:tr>
    </w:tbl>
    <w:p/>
    <w:p>
      <w:r>
        <w:rPr>
          <w:b/>
          <w:color w:val="0B5C7B"/>
          <w:sz w:val="22"/>
        </w:rPr>
        <w:t>Practice #24 (5-5-savvas-q24)</w:t>
      </w:r>
    </w:p>
    <w:p>
      <w:r>
        <w:rPr>
          <w:sz w:val="22"/>
        </w:rPr>
        <w:t>Let f(x)=4x-5 and g(x)=-7x. Evaluate each expression. SEE EXAMPLE 4</w:t>
        <w:br/>
        <w:br/>
        <w:t>f(g(3))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-89.</w:t>
            </w:r>
          </w:p>
        </w:tc>
      </w:tr>
    </w:tbl>
    <w:p/>
    <w:p>
      <w:r>
        <w:rPr>
          <w:b/>
          <w:color w:val="0B5C7B"/>
          <w:sz w:val="22"/>
        </w:rPr>
        <w:t>Practice #28 (5-5-savvas-q28)</w:t>
      </w:r>
    </w:p>
    <w:p>
      <w:r>
        <w:rPr>
          <w:sz w:val="22"/>
        </w:rPr>
        <w:t>Let f(x)=x^2+x and g(x)=9-2x. Identify the rules for the following functions. SEE EXAMPLE 5</w:t>
        <w:br/>
        <w:br/>
        <w:t>f\circ 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4x^2-38x+90.</w:t>
            </w:r>
          </w:p>
        </w:tc>
      </w:tr>
    </w:tbl>
    <w:p/>
    <w:p>
      <w:r>
        <w:rPr>
          <w:b/>
          <w:color w:val="0B5C7B"/>
          <w:sz w:val="22"/>
        </w:rPr>
        <w:t>Practice #34 (5-5-savvas-q34)</w:t>
      </w:r>
    </w:p>
    <w:p>
      <w:r>
        <w:rPr>
          <w:sz w:val="22"/>
        </w:rPr>
        <w:t>Given that f(x)=x^2+8x+3 and g(x)=-x-7, which of the following are true? Select all that apply.</w:t>
        <w:br/>
        <w:br/>
        <w:t>\square f+g=x^2+7x-4</w:t>
        <w:br/>
        <w:br/>
        <w:t>\square f(g(x))=x^2+6x-4</w:t>
        <w:br/>
        <w:br/>
        <w:t>\square The domain of (f)/(g) is the set of all real numbers.</w:t>
        <w:br/>
        <w:br/>
        <w:t>\square f(x)· g(x)=-x^3-15x^2+53x+21</w:t>
        <w:br/>
        <w:br/>
        <w:t>\square In the composition g\circ f, the output f(x) is used as the input for g.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The true statements are f+g=x^2+7x-4, f(g(x))=x^2+6x-4, and in the composition g\circ f, the output f(x) is used as the input for g.</w:t>
            </w:r>
          </w:p>
        </w:tc>
      </w:tr>
    </w:tbl>
    <w:p/>
    <w:p>
      <w:r>
        <w:rPr>
          <w:b/>
          <w:color w:val="0B5C7B"/>
          <w:sz w:val="22"/>
        </w:rPr>
        <w:t>Practice #32 ⭐ DOK-3 ORDER-MATTERS — Music Store Double Discount (5-5-savvas-q32)</w:t>
      </w:r>
    </w:p>
    <w:p>
      <w:r>
        <w:rPr>
          <w:sz w:val="22"/>
        </w:rPr>
        <w:t>Use Structure A music store is running the following promotions.</w:t>
        <w:br/>
        <w:br/>
        <w:t>[IMAGE: Promotional ad reading ``HUGE SAVINGS AT O'RILEY'S MUSIC,'' ``$5 off a purchase of $20 or more,'' and ``Save an additional 15% off your total purchase when you open a charge account.'']</w:t>
        <w:br/>
        <w:br/>
        <w:t>a. Use composition of functions to find the sale price of a $90 purchase when the $5 off discount is applied prior to the 15% off discount.</w:t>
        <w:br/>
        <w:br/>
        <w:t>b. Use composition of functions to find the sale price of a $90 purchase when the 15% off discount is applied prior to the $5 off discount.</w:t>
        <w:br/>
        <w:br/>
        <w:t>c. In which order is the deal better for the consumer? Explain.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ORDER-MATTERS — Practice #32 (standalone reasoning — NOT on Topic 5 assessment)</w:t>
            </w:r>
          </w:p>
          <w:p>
            <w:r>
              <w:t>Students must set up TWO different compositions: ($5 off)∘(15% off) and (15% off)∘($5 off), apply to $90, compute both, AND justify in writing which order is better for the consumer.</w:t>
            </w:r>
          </w:p>
          <w:p>
            <w:r>
              <w:t>The justification in Part C is the DOK-3 move.</w:t>
            </w:r>
          </w:p>
          <w:p>
            <w:r>
              <w:t>Accepted answers: (a) $72.25, (b) $71.50, (c) 15% first is better (the $5 saved on a smaller base is worth less than 15% off the larger base).</w:t>
            </w:r>
          </w:p>
          <w:p>
            <w:r>
              <w:t>Anchor to Ex 4/Ex 6 (composition modeling). Sentence frame required for ELL.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lesson wrap]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#32 Part C justification using sentence frame.</w:t>
            </w:r>
          </w:p>
          <w:p>
            <w:r>
              <w:t>• Class signals thumbs. Write the composition-order definition on board: f∘g ≠ g∘f.</w:t>
            </w:r>
          </w:p>
          <w:p>
            <w:r>
              <w:t>• Lesson wrap: “Composition order matters — real decisions (discounts, unit conversions, multi-step processes) depend on it.”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Part C and shows both computations.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Why does 15% off first give a better price than $5 off first?</w:t>
            </w:r>
          </w:p>
          <w:p>
            <w:r>
              <w:t>• Can you think of a case where the order of two functions WOULDN’T matter?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#32 Part C — hold them to the justification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3 (discount order). Plan review if many students missed the direction of the inequality.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4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identify which order is better and give a mathematical reason?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f∘g means ___ is applied ___.</w:t>
            </w:r>
          </w:p>
          <w:p>
            <w:r>
              <w:t>An example where f∘g ≠ g∘f is ___.</w:t>
            </w:r>
          </w:p>
          <w:p>
            <w:r>
              <w:t>For a double discount, the better order for the consumer is ___ because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min. Use the extra 10 min on Explore #32 (Music Store) — the richer the written justification, the better the DOK-3 payoff.</w:t>
            </w:r>
          </w:p>
          <w:p>
            <w:r>
              <w:t>45-min Wed F variant: cut #34 and #28 from Explore. Never cut #32.</w:t>
            </w:r>
          </w:p>
          <w:p>
            <w:r>
              <w:t>If finished early: hand out Practice #35 (SAT/ACT f(g(5))) as fast-finisher.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Function Operations Rules card as a sticker/cut-out.</w:t>
            </w:r>
          </w:p>
          <w:p>
            <w:r>
              <w:t>• For #32, provide a starter: “Let D(x) = x − 5 (the $5-off function) and P(x) = 0.85x (the 15%-off function). Now find P(D(90)) and D(P(90)).”</w:t>
            </w:r>
          </w:p>
          <w:p>
            <w:r>
              <w:t>• Accept verbal Part C justification in lieu of written paragraph.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(don’t skip).</w:t>
            </w:r>
          </w:p>
          <w:p>
            <w:r>
              <w:t>• Word cards: “composition” = apply one function’s OUTPUT as the next function’s INPUT; “inner function” = applied first; “outer function” = applied second.</w:t>
            </w:r>
          </w:p>
          <w:p>
            <w:r>
              <w:t>• “Order matters” = changing the sequence changes the answer.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