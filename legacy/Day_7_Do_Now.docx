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ALGEBRA 2  |  LESSON 3-5</w:t>
      </w:r>
    </w:p>
    <w:p>
      <w:r>
        <w:rPr>
          <w:b/>
          <w:sz w:val="26"/>
        </w:rPr>
        <w:t>Day 7  |  DO NOW  —  SAT-Style Graph Identification</w:t>
      </w:r>
    </w:p>
    <w:p>
      <w:r>
        <w:rPr>
          <w:sz w:val="22"/>
        </w:rPr>
        <w:t>Name: _____________________________________     Date: 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/>
            <w:r>
              <w:rPr>
                <w:b/>
              </w:rPr>
              <w:t>✍️  5 minutes. Silent. Pencil only. No graphing calculator.</w:t>
            </w:r>
          </w:p>
          <w:p>
            <w:r>
              <w:t>This is a SAT/ACT-style problem.  Use what you know about zeros, factored form, and end behavior to identify the correct graph WITHOUT a calculator.</w:t>
            </w:r>
          </w:p>
          <w:p>
            <w:r>
              <w:t>Think about: zeros → behavior → sketch.</w:t>
            </w:r>
          </w:p>
        </w:tc>
      </w:tr>
    </w:tbl>
    <w:p/>
    <w:p>
      <w:r>
        <w:rPr>
          <w:b/>
          <w:sz w:val="24"/>
        </w:rPr>
        <w:t>Savvas Practice #29  [bank: 3-5-savvas-q29]:</w:t>
      </w:r>
    </w:p>
    <w:p>
      <w:r>
        <w:rPr>
          <w:i/>
        </w:rPr>
        <w:t>SAT/ACT: Without a graphing calculator, determine which of the following is the graph of f(x) = x³ + x² − 4x. (Four graph options A, B, C, D shown.)</w:t>
      </w:r>
    </w:p>
    <w:p/>
    <w:p>
      <w:r>
        <w:t>Circle your answer:     Graph A          Graph B          Graph C          Graph D</w:t>
      </w:r>
    </w:p>
    <w:p/>
    <w:p>
      <w:r>
        <w:rPr>
          <w:b/>
        </w:rPr>
        <w:t>In one sentence, explain how you know: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/>
            <w:r>
              <w:rPr>
                <w:b/>
              </w:rPr>
              <w:t>Check your reasoning (use these steps):</w:t>
            </w:r>
          </w:p>
          <w:p>
            <w:r>
              <w:t>1.  Can you factor f(x)?  Factor out the GCF, then look for more factors.</w:t>
            </w:r>
          </w:p>
          <w:p>
            <w:r>
              <w:t>2.  What are the zeros?  Do they match the x-intercepts in the graph?</w:t>
            </w:r>
          </w:p>
          <w:p>
            <w:r>
              <w:t>3.  Check end behavior: odd degree, positive leading coefficient → down-left, up-right.</w:t>
            </w:r>
          </w:p>
        </w:tc>
      </w:tr>
    </w:tbl>
    <w:p/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