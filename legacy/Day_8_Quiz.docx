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ALGEBRA 2  |  LESSON 3-5  |  Day 8</w:t>
      </w:r>
    </w:p>
    <w:p>
      <w:r>
        <w:rPr>
          <w:b/>
          <w:sz w:val="32"/>
        </w:rPr>
        <w:t>LESSON QUIZ  —  Zeros of Polynomial Functions</w:t>
      </w:r>
    </w:p>
    <w:p>
      <w:r>
        <w:rPr>
          <w:sz w:val="22"/>
        </w:rPr>
        <w:t>Name: ___________________________________________     Date: 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/>
            <w:r>
              <w:rPr>
                <w:b/>
              </w:rPr>
              <w:t>Instructions</w:t>
            </w:r>
          </w:p>
          <w:p>
            <w:r>
              <w:t>•  This quiz is silent and individual. Pencil only. No Desmos. No notes.</w:t>
            </w:r>
          </w:p>
          <w:p>
            <w:r>
              <w:t>•  Show all work. Partial credit is awarded for correct work even if the final answer is wrong.</w:t>
            </w:r>
          </w:p>
          <w:p>
            <w:r>
              <w:t>•  For multiple-choice items, circle one letter AND show supporting work.</w:t>
            </w:r>
          </w:p>
          <w:p>
            <w:r>
              <w:t>•  You have 25 minutes.</w:t>
            </w:r>
          </w:p>
        </w:tc>
      </w:tr>
    </w:tbl>
    <w:p/>
    <w:p>
      <w:r>
        <w:rPr>
          <w:b/>
          <w:sz w:val="24"/>
        </w:rPr>
        <w:t>Question 1a</w:t>
      </w:r>
    </w:p>
    <w:p>
      <w:pPr>
        <w:spacing w:after="80"/>
      </w:pPr>
      <w:r>
        <w:t>What are all the zeros of f(x) = x³ + 2x² − 3x?</w:t>
      </w:r>
    </w:p>
    <w:p/>
    <w:p>
      <w:r>
        <w:rPr>
          <w:b w:val="0"/>
          <w:sz w:val="22"/>
        </w:rPr>
        <w:t>Work / Answer: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r>
        <w:rPr>
          <w:b/>
          <w:sz w:val="24"/>
        </w:rPr>
        <w:t>Question 1b</w:t>
      </w:r>
    </w:p>
    <w:p>
      <w:pPr>
        <w:spacing w:after="80"/>
      </w:pPr>
      <w:r>
        <w:t>Use the zeros of f(x) = x³ + 2x² − 3x to sketch the graph of f.</w:t>
      </w:r>
    </w:p>
    <w:p/>
    <w:p>
      <w:r>
        <w:rPr>
          <w:b w:val="0"/>
          <w:sz w:val="22"/>
        </w:rPr>
        <w:t>Sketch space:</w:t>
      </w:r>
    </w:p>
    <w:p>
      <w:r>
        <w:drawing>
          <wp:inline xmlns:a="http://schemas.openxmlformats.org/drawingml/2006/main" xmlns:pic="http://schemas.openxmlformats.org/drawingml/2006/picture">
            <wp:extent cx="2560320" cy="1945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k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945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Question 2</w:t>
      </w:r>
    </w:p>
    <w:p>
      <w:pPr>
        <w:spacing w:after="80"/>
      </w:pPr>
      <w:r>
        <w:t>What x−values are solutions of x³ + 5x² − x − 7 = x² + 6x + 3? Simplify the polynomial and find the zeros.</w:t>
      </w:r>
    </w:p>
    <w:p/>
    <w:p>
      <w:r>
        <w:rPr>
          <w:b w:val="0"/>
          <w:sz w:val="22"/>
        </w:rPr>
        <w:t>Work / Answer: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r>
        <w:rPr>
          <w:b/>
          <w:sz w:val="24"/>
        </w:rPr>
        <w:t>Question 3</w:t>
      </w:r>
    </w:p>
    <w:p>
      <w:pPr>
        <w:spacing w:after="80"/>
      </w:pPr>
      <w:r>
        <w:t>What values of x are solutions of the inequality x³ − 4x &gt; 0?</w:t>
      </w:r>
    </w:p>
    <w:p/>
    <w:p>
      <w:r>
        <w:rPr>
          <w:b w:val="0"/>
          <w:sz w:val="22"/>
        </w:rPr>
        <w:t>Work / Answer: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r>
        <w:rPr>
          <w:b/>
          <w:sz w:val="24"/>
        </w:rPr>
        <w:t>Question 4</w:t>
      </w:r>
    </w:p>
    <w:p>
      <w:pPr>
        <w:spacing w:after="80"/>
      </w:pPr>
      <w:r>
        <w:t>What are the zeros and their multiplicities for the function y = x³ + 3x² + x + 3, shown in the graph?</w:t>
      </w:r>
    </w:p>
    <w:p>
      <w:r>
        <w:rPr>
          <w:sz w:val="22"/>
        </w:rPr>
        <w:t xml:space="preserve">    (A)  −3, −1, and 1, each multiplicity 1</w:t>
      </w:r>
    </w:p>
    <w:p>
      <w:r>
        <w:rPr>
          <w:sz w:val="22"/>
        </w:rPr>
        <w:t xml:space="preserve">    (B)  −3, multiplicity 1</w:t>
      </w:r>
    </w:p>
    <w:p>
      <w:r>
        <w:rPr>
          <w:sz w:val="22"/>
        </w:rPr>
        <w:t xml:space="preserve">    (C)  3, multiplicity 2</w:t>
      </w:r>
    </w:p>
    <w:p>
      <w:r>
        <w:rPr>
          <w:sz w:val="22"/>
        </w:rPr>
        <w:t xml:space="preserve">    (D)  −3, multiplicity 3</w:t>
      </w:r>
    </w:p>
    <w:p/>
    <w:p>
      <w:r>
        <w:rPr>
          <w:b w:val="0"/>
          <w:sz w:val="22"/>
        </w:rPr>
        <w:t>Work / Answer: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r>
        <w:rPr>
          <w:b/>
          <w:sz w:val="24"/>
        </w:rPr>
        <w:t>Question 5</w:t>
      </w:r>
    </w:p>
    <w:p>
      <w:pPr>
        <w:spacing w:after="80"/>
      </w:pPr>
      <w:r>
        <w:t>Find the zeros of f(x) = −x³ − 2x² + 7x − 4. Then describe the behavior of the graph of f at each zero.</w:t>
      </w:r>
    </w:p>
    <w:p>
      <w:r>
        <w:rPr>
          <w:sz w:val="22"/>
        </w:rPr>
        <w:t xml:space="preserve">    (A)  4, −1; As x → −∞, f → −∞. When −1 &lt; x &lt; 4, f &lt; 0. At x = 4, f is tangent to the x−axis, so when x &gt; 1, f → ∞.</w:t>
      </w:r>
    </w:p>
    <w:p>
      <w:r>
        <w:rPr>
          <w:sz w:val="22"/>
        </w:rPr>
        <w:t xml:space="preserve">    (B)  −4, 1; As x → −∞, f → −∞. When −4 &lt; x &lt; 1, f &gt; 0. At x = 1, f is tangent to the x−axis, so when x &gt; 1, f → −∞.</w:t>
      </w:r>
    </w:p>
    <w:p>
      <w:r>
        <w:rPr>
          <w:sz w:val="22"/>
        </w:rPr>
        <w:t xml:space="preserve">    (C)  4, −1; As x → −∞, f → ∞. When −1 &lt; x &lt; 4, f &gt; 0. At x = 4, f is tangent to the x−axis, so when x &gt; 1, f → ∞.</w:t>
      </w:r>
    </w:p>
    <w:p>
      <w:r>
        <w:rPr>
          <w:sz w:val="22"/>
        </w:rPr>
        <w:t xml:space="preserve">    (D)  −4, 1; As x → −∞, f → ∞. When −4 &lt; x &lt; 1, f &lt; 0. At x = 1, f is tangent to the x−axis, so when x &gt; 1, f → −∞.</w:t>
      </w:r>
    </w:p>
    <w:p/>
    <w:p>
      <w:r>
        <w:rPr>
          <w:b w:val="0"/>
          <w:sz w:val="22"/>
        </w:rPr>
        <w:t>Work / Answer: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PERIOD: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