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2-3  │  Zeros + Multiplicity (Savvas-anchored)</w:t>
            </w:r>
          </w:p>
        </w:tc>
      </w:tr>
    </w:tbl>
    <w:p>
      <w:r>
        <w:rPr>
          <w:i/>
          <w:color w:val="555555"/>
          <w:sz w:val="20"/>
        </w:rPr>
        <w:t>Solo teacher. Class of ~10. Teacher pacing + DOK framework crosswalk + answer keys + Questions to ask per phase. Savvas Example 2 teacher-edition content inlined from the teacher_prompts bank.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Identify the zeros of a polynomial function from factored form, determine the multiplicity of each zero, and use multiplicity to predict whether the graph crosses the x-axis or is tangent to it (turning point).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multiplicity is ___, so the graph ___ at x = ___” to justify graph behavior.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The zeros of a polynomial function can be determined using factoring. A repeated factor creates a zero of higher multiplicity. Even multiplicity causes the graph to touch and turn; odd multiplicity causes it to cross.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F-IF.C.7c, A-APR.B.3, MP.3, MP.7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factor a polynomial, read multiplicity from the factored form, and predict graph behavior at each zero before verifying in Desmos.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does the factored form of a polynomial tell you everything you need to sketch its graph — zeros AND behavior at each zero?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pencils; Blooket access.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SAVVAS-ONLY PRACTICE DAY (no DOK 3)</w:t>
            </w:r>
          </w:p>
          <w:p>
            <w:r>
              <w:t>Do Now → Launch → Practice → Share/Summary → Exit.</w:t>
            </w:r>
          </w:p>
          <w:p>
            <w:r>
              <w:t>[DOK 1] Blooket; Do Now Q4 (MC); Try It 2a/2b.</w:t>
            </w:r>
          </w:p>
          <w:p>
            <w:r>
              <w:t>[DOK 2] Launch investigation; Practice #14/#15/#16; Share/Summary; Exit Q5.</w:t>
            </w:r>
          </w:p>
          <w:p>
            <w:r>
              <w:t>[DOK 3] NOT on this day. Savvas’s editorial choice: DOK-3 in this lesson is modeling-only (Practice #25, #27, #30). DOK-3 capstone → Combined Day 4-5.</w:t>
            </w:r>
          </w:p>
          <w:p>
            <w:r>
              <w:t>Every work item on the student packet traces to a bank ID. No fabricated tasks.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Student-facing, revisited during Share/Summary:</w:t>
            </w:r>
          </w:p>
          <w:p>
            <w:r>
              <w:t>1.  I can read the multiplicity of each zero from the factored form.</w:t>
            </w:r>
          </w:p>
          <w:p>
            <w:r>
              <w:t>2.  I can predict cross vs. touch from the multiplicity.</w:t>
            </w:r>
          </w:p>
          <w:p>
            <w:r>
              <w:t>3.  I can factor a polynomial in standard form before using the rule.</w:t>
            </w:r>
          </w:p>
          <w:p>
            <w:r>
              <w:t>Formative evidence:</w:t>
            </w:r>
          </w:p>
          <w:p>
            <w:r>
              <w:t>•  Do Now (Savvas LQ Q4 multiple choice — collect on entry or after Launch).</w:t>
            </w:r>
          </w:p>
          <w:p>
            <w:r>
              <w:t>•  Blooket per-student percentages on the dashboard.</w:t>
            </w:r>
          </w:p>
          <w:p>
            <w:r>
              <w:t>•  Practice pages (Try It 2a, 2b + Practice #14/#15/#16) — circulate + photograph.</w:t>
            </w:r>
          </w:p>
          <w:p>
            <w:r>
              <w:t>•  Summary exit ticket (Savvas LQ Q5).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 (solo teacher, ~10 students)</w:t>
            </w:r>
          </w:p>
          <w:p>
            <w:r>
              <w:t>Total: 55 min.  Fits 55-min Tue A; 65-min F has 10 min slack.</w:t>
            </w:r>
          </w:p>
          <w:p>
            <w:r>
              <w:t xml:space="preserve">  Do Now A (LQ Q4 MC) .......... 5 min</w:t>
            </w:r>
          </w:p>
          <w:p>
            <w:r>
              <w:t xml:space="preserve">  Do Now B (Blooket login) ..... 2 min</w:t>
            </w:r>
          </w:p>
          <w:p>
            <w:r>
              <w:t xml:space="preserve">  Do Now C (Blooket game) ...... 7 min</w:t>
            </w:r>
          </w:p>
          <w:p>
            <w:r>
              <w:t xml:space="preserve">  Launch (Example 2) .......... 12 min</w:t>
            </w:r>
          </w:p>
          <w:p>
            <w:r>
              <w:t xml:space="preserve">  Practice (A, B + 1 of C/D/E). 20 min</w:t>
            </w:r>
          </w:p>
          <w:p>
            <w:r>
              <w:t xml:space="preserve">  Share/Summary ................ 4 min</w:t>
            </w:r>
          </w:p>
          <w:p>
            <w:r>
              <w:t xml:space="preserve">  Exit (LQ Q5) ................. 5 min</w:t>
            </w:r>
          </w:p>
          <w:p>
            <w:r>
              <w:t>RELEASE VALVES (ordered):</w:t>
            </w:r>
          </w:p>
          <w:p>
            <w:r>
              <w:t xml:space="preserve">  1. Cut Practice to A + B only (save 8 min for stuck pairs).</w:t>
            </w:r>
          </w:p>
          <w:p>
            <w:r>
              <w:t xml:space="preserve">  2. Cut Launch from 12 → 10 min (skip extended class share).</w:t>
            </w:r>
          </w:p>
          <w:p>
            <w:r>
              <w:t xml:space="preserve">  3. Cut Share/Summary to 3 min.</w:t>
            </w:r>
          </w:p>
          <w:p>
            <w:r>
              <w:t xml:space="preserve">  NEVER cut Exit.  Only artifact that documents learning.</w:t>
            </w:r>
          </w:p>
          <w:p>
            <w:r>
              <w:t>65-min F slack: all five Practice items, run ELL speaking scaffold during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A]  [DOK 1] Savvas Lesson Quiz Q4 (MC)  (5 min)</w:t>
            </w:r>
          </w:p>
          <w:p>
            <w:r>
              <w:t>Students receive the Do Now sheet (Q4 stem + graph + choices) on entry. Silent, 5 min, pencil only. Multiple-choice with one short written explanation.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[bank: 3-5-lq-q4, DOK 1] — multiple choice (A/B/C/D)</w:t>
            </w:r>
          </w:p>
          <w:p>
            <w:r>
              <w:t>What are the zeros and their multiplicities for the function y = x³ + 3x² + x + 3, shown in the graph?</w:t>
            </w:r>
          </w:p>
          <w:p/>
          <w:p>
            <w:r>
              <w:t xml:space="preserve">       (A) −3, −1, and 1, each multiplicity 1</w:t>
            </w:r>
          </w:p>
          <w:p>
            <w:r>
              <w:t xml:space="preserve">  ✅  (B) −3, multiplicity 1</w:t>
            </w:r>
          </w:p>
          <w:p>
            <w:r>
              <w:t xml:space="preserve">       (C) 3, multiplicity 2</w:t>
            </w:r>
          </w:p>
          <w:p>
            <w:r>
              <w:t xml:space="preserve">       (D) −3, multiplicity 3</w:t>
            </w:r>
          </w:p>
          <w:p/>
          <w:p>
            <w:r>
              <w:t>CORRECT: B.  Factor by grouping: x³ + 3x² + x + 3 = x²(x + 3) + 1(x + 3) = (x + 3)(x² + 1).  Real zero at x = −3 with multiplicity 1. The factor x² + 1 contributes no real zero.</w:t>
            </w:r>
          </w:p>
          <w:p/>
          <w:p>
            <w:r>
              <w:t>DIAGNOSTIC SCAN (on entry or during Blooket login):</w:t>
            </w:r>
          </w:p>
          <w:p>
            <w:r>
              <w:t>•  Students who picked A or C → misread the graph; cold-call them in Launch.</w:t>
            </w:r>
          </w:p>
          <w:p>
            <w:r>
              <w:t>•  Students who picked D → confused multiplicity with number of crossings.</w:t>
            </w:r>
          </w:p>
          <w:p>
            <w:r>
              <w:t>•  Students who picked B and wrote a clean explanation → have them share</w:t>
            </w:r>
          </w:p>
          <w:p>
            <w:r>
              <w:t xml:space="preserve">  first during Launch class-share.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B+C]  [DOK 1] Blooket — Rule Recall ONLY</w:t>
            </w:r>
          </w:p>
          <w:p>
            <w:r>
              <w:t>SCOPE (DOK 1 rule-recall only).  Rules today’s work depends on:</w:t>
            </w:r>
          </w:p>
          <w:p>
            <w:r>
              <w:t>•  Zero Product Property: zero ⇔ factor = 0.</w:t>
            </w:r>
          </w:p>
          <w:p>
            <w:r>
              <w:t>•  Sign direction: zero at x = c gives factor (x − c).</w:t>
            </w:r>
          </w:p>
          <w:p>
            <w:r>
              <w:t>•  Multiplicity = exponent on the factor.</w:t>
            </w:r>
          </w:p>
          <w:p>
            <w:r>
              <w:t>•  EVEN multiplicity → TOUCH and turn.</w:t>
            </w:r>
          </w:p>
          <w:p>
            <w:r>
              <w:t>•  ODD multiplicity → CROSS.</w:t>
            </w:r>
          </w:p>
          <w:p>
            <w:r>
              <w:t>•  Highest power → end behavior.</w:t>
            </w:r>
          </w:p>
          <w:p>
            <w:r>
              <w:t>NO procedural factoring items. Dashboard diagnostic: note the two lowest items; 60-second board reset if a rule is cold.</w:t>
            </w:r>
          </w:p>
          <w:p>
            <w:r>
              <w:t>DISPLAY NOTE: project the PowerPoint slide 3 (rule-recall list) during play, not the Blooket leaderboard. Students see the rules they are being tested on.</w:t>
            </w:r>
          </w:p>
          <w:p>
            <w:r>
              <w:t>CSV: Blooket_Day3_Multiplicity.csv (regenerate via regen_blooket_csvs.py).</w:t>
            </w:r>
          </w:p>
          <w:p>
            <w:r>
              <w:t>Questions to ask (after game): “Which rule had the lowest percent? Say it now.”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[Launch]  [DOK 2] Savvas Example 2 — Name Multiplicity  (12 min)</w:t>
            </w:r>
          </w:p>
          <w:p>
            <w:r>
              <w:t>Solo teacher. Students graph on Desmos — teacher does NOT draw on board.</w:t>
            </w:r>
          </w:p>
          <w:p>
            <w:r>
              <w:t>Teacher walks the room reading screens; leverages the small class size.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LAUNCH / ANSWER KEY + SAVVAS TE CONTENT + ELL SCAFFOLDS</w:t>
            </w:r>
          </w:p>
          <w:p>
            <w:r>
              <w:t>SAVVAS EXAMPLE 2 TARGET OBSERVATIONS at x = −2:</w:t>
            </w:r>
          </w:p>
          <w:p>
            <w:r>
              <w:t xml:space="preserve">    y = (x + 2)² (x − 1)  →  graph is TANGENT to the x-axis at x = −2 (turning point; multiplicity 2).</w:t>
            </w:r>
          </w:p>
          <w:p>
            <w:r>
              <w:t xml:space="preserve">    y = (x + 2)³ (x − 1)  →  graph CROSSES the x-axis at x = −2 (multiplicity 3).</w:t>
            </w:r>
          </w:p>
          <w:p>
            <w:r>
              <w:t xml:space="preserve">    Shared between the two: zeros at x = −2 and x = 1.  End behavior is</w:t>
            </w:r>
          </w:p>
          <w:p>
            <w:r>
              <w:t xml:space="preserve">    opposite (cubic vs. quartic-like behavior near the zero).</w:t>
            </w:r>
          </w:p>
          <w:p/>
          <w:p>
            <w:r>
              <w:t>T-CHART  —  what it is + how to build it</w:t>
            </w:r>
          </w:p>
          <w:p>
            <w:r>
              <w:t xml:space="preserve">    A T-chart in this lesson is a two-column reference students draw on</w:t>
            </w:r>
          </w:p>
          <w:p>
            <w:r>
              <w:t xml:space="preserve">    their packet (or you draw on the board): ODD multiplicity on one side,</w:t>
            </w:r>
          </w:p>
          <w:p>
            <w:r>
              <w:t xml:space="preserve">    EVEN multiplicity on the other. Each column lists the behavior rule and</w:t>
            </w:r>
          </w:p>
          <w:p>
            <w:r>
              <w:t xml:space="preserve">    a small sketch. It is the physical artifact of the multiplicity rule.</w:t>
            </w:r>
          </w:p>
          <w:p>
            <w:r>
              <w:t xml:space="preserve">    ODD column:  graph CROSSES the x-axis.  (Multiplicity 1 = a clean</w:t>
            </w:r>
          </w:p>
          <w:p>
            <w:r>
              <w:t xml:space="preserve">                 linear crossing; higher odd multiplicities still cross,</w:t>
            </w:r>
          </w:p>
          <w:p>
            <w:r>
              <w:t xml:space="preserve">                 just with visible curvature near the zero.)  Savvas does</w:t>
            </w:r>
          </w:p>
          <w:p>
            <w:r>
              <w:t xml:space="preserve">                 not give the curvature a separate name — it is still</w:t>
            </w:r>
          </w:p>
          <w:p>
            <w:r>
              <w:t xml:space="preserve">                 ‘crosses.’</w:t>
            </w:r>
          </w:p>
          <w:p>
            <w:r>
              <w:t xml:space="preserve">    EVEN column: graph is TANGENT to the x-axis / has a TURNING POINT</w:t>
            </w:r>
          </w:p>
          <w:p>
            <w:r>
              <w:t xml:space="preserve">                 (sign of f does not change at the zero).</w:t>
            </w:r>
          </w:p>
          <w:p/>
          <w:p>
            <w:r>
              <w:t>LAUNCH STEP-BY-STEP (12 minutes, solo teacher):</w:t>
            </w:r>
          </w:p>
          <w:p>
            <w:r>
              <w:t xml:space="preserve">    0:00 – 0:15  “Pull out your Do Now.”</w:t>
            </w:r>
          </w:p>
          <w:p>
            <w:r>
              <w:t xml:space="preserve">    0:15 – 2:00  TURN-AND-TALK with a partner: “What did you circle? Why?”</w:t>
            </w:r>
          </w:p>
          <w:p>
            <w:r>
              <w:t xml:space="preserve">                Students discuss for ~90 seconds. Teacher walks two laps of</w:t>
            </w:r>
          </w:p>
          <w:p>
            <w:r>
              <w:t xml:space="preserve">                the room (10 students → ~5 pairs, easy to monitor).</w:t>
            </w:r>
          </w:p>
          <w:p>
            <w:r>
              <w:t xml:space="preserve">    2:00 – 3:00  COLD-CALL a student who wrote “cross everywhere” on an earlier</w:t>
            </w:r>
          </w:p>
          <w:p>
            <w:r>
              <w:t xml:space="preserve">                prediction (from the Do Now entry scan). Low-stakes ask:</w:t>
            </w:r>
          </w:p>
          <w:p>
            <w:r>
              <w:t xml:space="preserve">                “[Name], can you read me your one-sentence explanation?”</w:t>
            </w:r>
          </w:p>
          <w:p>
            <w:r>
              <w:t xml:space="preserve">                No grade, no candy — just a sincere “thanks” and</w:t>
            </w:r>
          </w:p>
          <w:p>
            <w:r>
              <w:t xml:space="preserve">                “anyone want to build on that?”. Normalize wrong answers as</w:t>
            </w:r>
          </w:p>
          <w:p>
            <w:r>
              <w:t xml:space="preserve">                the class finding the edge of what we know.</w:t>
            </w:r>
          </w:p>
          <w:p>
            <w:r>
              <w:t xml:space="preserve">    3:00 – 8:00  Partners graph (x + 2)² (x − 1)  and  (x + 2)³ (x − 1) in</w:t>
            </w:r>
          </w:p>
          <w:p>
            <w:r>
              <w:t xml:space="preserve">                Desmos. Teacher DOES NOT draw on the board or doc-cam.</w:t>
            </w:r>
          </w:p>
          <w:p>
            <w:r>
              <w:t xml:space="preserve">                Teacher walks the room reading student screens over their</w:t>
            </w:r>
          </w:p>
          <w:p>
            <w:r>
              <w:t xml:space="preserve">                shoulders. This is the fastest way to check 10 students.</w:t>
            </w:r>
          </w:p>
          <w:p>
            <w:r>
              <w:t xml:space="preserve">    8:00 – 10:00 CLASS SHARE: ask any student (or call on someone who got</w:t>
            </w:r>
          </w:p>
          <w:p>
            <w:r>
              <w:t xml:space="preserve">                it first) to describe what (x + 2)² did at x = −2 and what</w:t>
            </w:r>
          </w:p>
          <w:p>
            <w:r>
              <w:t xml:space="preserve">                (x + 2)³ did. “NAME MULTIPLICITY” = at the moment the class</w:t>
            </w:r>
          </w:p>
          <w:p>
            <w:r>
              <w:t xml:space="preserve">                agrees on “tangent / turning point” vs “crosses,” the</w:t>
            </w:r>
          </w:p>
          <w:p>
            <w:r>
              <w:t xml:space="preserve">                teacher SAYS the word out loud: “This thing we’re calling</w:t>
            </w:r>
          </w:p>
          <w:p>
            <w:r>
              <w:t xml:space="preserve">                a repeated factor has a name: multiplicity.” Advance to</w:t>
            </w:r>
          </w:p>
          <w:p>
            <w:r>
              <w:t xml:space="preserve">                PowerPoint slide 5 (definition + example). That slide IS</w:t>
            </w:r>
          </w:p>
          <w:p>
            <w:r>
              <w:t xml:space="preserve">                the board write — you do not need to write the definition</w:t>
            </w:r>
          </w:p>
          <w:p>
            <w:r>
              <w:t xml:space="preserve">                on the whiteboard yourself.</w:t>
            </w:r>
          </w:p>
          <w:p>
            <w:r>
              <w:t xml:space="preserve">    10:00–12:00 Build the T-chart TOGETHER on the packet. Project the</w:t>
            </w:r>
          </w:p>
          <w:p>
            <w:r>
              <w:t xml:space="preserve">                PowerPoint slide showing the T-chart template; students fill</w:t>
            </w:r>
          </w:p>
          <w:p>
            <w:r>
              <w:t xml:space="preserve">                it in on their packet as you narrate: “ODD → ___? EVEN → ___?”</w:t>
            </w:r>
          </w:p>
          <w:p/>
          <w:p>
            <w:r>
              <w:t>SAVVAS TEACHER-EDITION PROMPTS (inject during Launch, from teacher_prompts bank):</w:t>
            </w:r>
          </w:p>
          <w:p>
            <w:r>
              <w:t xml:space="preserve">  •  [purposeful_question]  What do you notice about each graph in relation to the polynomial function it represents?</w:t>
            </w:r>
          </w:p>
          <w:p>
            <w:r>
              <w:t xml:space="preserve">       Expected: The number of unique factors of the polynomial function is the same as the number of times that its graph crosses or is tangent to the x-axis.</w:t>
            </w:r>
          </w:p>
          <w:p>
            <w:r>
              <w:t xml:space="preserve">       When to use: Day 3 Launch — frame multiplicity discovery before introducing the term.</w:t>
            </w:r>
          </w:p>
          <w:p>
            <w:r>
              <w:t xml:space="preserve">  •  [purposeful_question]  How does the term 'multiplicity' of a zero relate to multiplication?</w:t>
            </w:r>
          </w:p>
          <w:p>
            <w:r>
              <w:t xml:space="preserve">       Expected: The multiplicity of a zero is the number of times that factor is multiplied in the polynomial function.</w:t>
            </w:r>
          </w:p>
          <w:p>
            <w:r>
              <w:t xml:space="preserve">       When to use: Day 3 — etymology hook to make 'multiplicity' stick. Pairs with ELL listening scaffold.</w:t>
            </w:r>
          </w:p>
          <w:p>
            <w:r>
              <w:t xml:space="preserve">  •  [elicit_evidence]  What do you know about the signs of the y-values of the points in the intervals on each side of a zero whose multiplicity is even?</w:t>
            </w:r>
          </w:p>
          <w:p>
            <w:r>
              <w:t xml:space="preserve">       Expected: The signs are the same.</w:t>
            </w:r>
          </w:p>
          <w:p>
            <w:r>
              <w:t xml:space="preserve">       When to use: Day 3 check after multiplicity definition — reveals whether students see turning point = no sign change.</w:t>
            </w:r>
          </w:p>
          <w:p>
            <w:r>
              <w:t xml:space="preserve">  •  [habits_of_mind_reason]  Do the values of a function always change from positive to negative or negative to positive on either side of a zero? Explain.</w:t>
            </w:r>
          </w:p>
          <w:p>
            <w:r>
              <w:t xml:space="preserve">       Expected: No; the zero could be a turning point, meaning the function is positive or negative on both sides of the zero.</w:t>
            </w:r>
          </w:p>
          <w:p>
            <w:r>
              <w:t xml:space="preserve">       When to use: Day 3 partner discussion — addresses the most common misconception (every zero = sign change).</w:t>
            </w:r>
          </w:p>
          <w:p/>
          <w:p>
            <w:r>
              <w:t>ELL SCAFFOLDS (inject between Launch and Practice, from teacher_prompts):</w:t>
            </w:r>
          </w:p>
          <w:p>
            <w:r>
              <w:t xml:space="preserve">  •  [ell_speaking]  Discuss the meanings of 'odd' and 'even', then how the number of times a zero is repeated affects the graph. Guided Q sequence: (1) What does it mean for a number to be even? Odd? (2) What happens to each graph at x = -2? (3) In which funct</w:t>
            </w:r>
          </w:p>
          <w:p>
            <w:r>
              <w:t xml:space="preserve">       Expected: Sequence builds the rule: odd multiplicity → graph crosses x-axis; even multiplicity → graph is tangent to x-axis.</w:t>
            </w:r>
          </w:p>
          <w:p>
            <w:r>
              <w:t xml:space="preserve">       Use: ELL-heavy section — run before formal multiplicity definition. Visual + verbal pairing.</w:t>
            </w:r>
          </w:p>
          <w:p>
            <w:r>
              <w:t xml:space="preserve">  •  [ell_vocabulary]  In your journals, write definitions for 'multiple', 'multiply', and 'multiplicity'. (a) What is each word's part of speech? (b) In what ways do these words relate to multiplication?</w:t>
            </w:r>
          </w:p>
          <w:p>
            <w:r>
              <w:t xml:space="preserve">       Expected: (a) multiple - adj/noun; multiply - verb; multiplicity - noun. (b) All share the root 'multi-'; multiplicity counts how many times a factor appears in a product (i.e., is multiplie</w:t>
            </w:r>
          </w:p>
          <w:p>
            <w:r>
              <w:t xml:space="preserve">       Use: ELL vocabulary anchor — keep in the student journal as a reference for the rest of the unit.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[Practice]  [DOK 2] Savvas Try Its + Practice  (20 min)</w:t>
            </w:r>
          </w:p>
          <w:p>
            <w:r>
              <w:t>Five Savvas items (bank IDs: 3-5-tryit-2a, 3-5-tryit-2b, 3-5-savvas-q14, 3-5-savvas-q15, 3-5-savvas-q16).</w:t>
            </w:r>
          </w:p>
          <w:p>
            <w:r>
              <w:t>Required: A + B. Choice: one of C/D/E. Fast finishers: all five, plus</w:t>
            </w:r>
          </w:p>
          <w:p>
            <w:r>
              <w:t>the “build a polynomial with a simple crossing, a tangent/turning point, and a higher-odd-multiplicity crossing at prescribed zeros”</w:t>
            </w:r>
          </w:p>
          <w:p>
            <w:r>
              <w:t>board extension.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✏️  PRACTICE / ANSWER KEY + CIRCULATION PATTERN</w:t>
            </w:r>
          </w:p>
          <w:p>
            <w:r>
              <w:t>A.  f(x) = x(x+4)(x−1)⁴  [bank: 3-5-tryit-2a, DOK 1]</w:t>
            </w:r>
          </w:p>
          <w:p>
            <w:r>
              <w:t xml:space="preserve">    ✅  Graph crosses the x−axis at zeros 0 and −4 (odd multiplicity 1); turning point at x = 1 (even multiplicity 4).</w:t>
            </w:r>
          </w:p>
          <w:p>
            <w:r>
              <w:t xml:space="preserve">    DOK rationale: Direct application of the multiplicity rule: odd → cross, even → turning point. No strategy choice required.</w:t>
            </w:r>
          </w:p>
          <w:p/>
          <w:p>
            <w:r>
              <w:t>B.  f(x) = (x² + 9)(x − 1)⁵(x + 2)²  [bank: 3-5-tryit-2b, DOK 1]</w:t>
            </w:r>
          </w:p>
          <w:p>
            <w:r>
              <w:t xml:space="preserve">    ✅  Real zeros only: graph crosses at x = 1 (odd multiplicity 5); turning point at x = −2 (even multiplicity 2). Factor x² + 9 has no real zeros.</w:t>
            </w:r>
          </w:p>
          <w:p>
            <w:r>
              <w:t xml:space="preserve">    DOK rationale: Same multiplicity rule applied with one extra step — recognize that x² + 9 contributes no real zero. Still single−path procedural.</w:t>
            </w:r>
          </w:p>
          <w:p/>
          <w:p>
            <w:r>
              <w:t>C.  f(x) = x³ − 8x² + 16x  [bank: 3-5-savvas-q14, DOK 1]</w:t>
            </w:r>
          </w:p>
          <w:p>
            <w:r>
              <w:t xml:space="preserve">    ✅  Factor: x(x−4)². Zeros: 0, 4. The graph crosses the x−axis at 0 (multiplicity 1) and is tangent (touches and turns back) at 4 (multiplicity 2).</w:t>
            </w:r>
          </w:p>
          <w:p>
            <w:r>
              <w:t xml:space="preserve">    DOK rationale: Factor as x(x−4)²; read multiplicity−based behavior. Direct Example 2 application.</w:t>
            </w:r>
          </w:p>
          <w:p/>
          <w:p>
            <w:r>
              <w:t>D.  g(x) = x³ − x² − 25x + 25  [bank: 3-5-savvas-q15, DOK 1]</w:t>
            </w:r>
          </w:p>
          <w:p>
            <w:r>
              <w:t xml:space="preserve">    ✅  Factor by grouping: x²(x−1) − 25(x−1) = (x−1)(x²−25) = (x−1)(x−5)(x+5). Zeros: −5, 1, 5. The graph crosses the x−axis at −5, 1, and 5 (all simple zeros).</w:t>
            </w:r>
          </w:p>
          <w:p>
            <w:r>
              <w:t xml:space="preserve">    DOK rationale: Factor by grouping −&gt; (x−1)(x²−25); describe behavior. Multi−step but routine.</w:t>
            </w:r>
          </w:p>
          <w:p/>
          <w:p>
            <w:r>
              <w:t>E.  f(x) = 9x⁴ − 40x² + 16  [bank: 3-5-savvas-q16, DOK 1]</w:t>
            </w:r>
          </w:p>
          <w:p>
            <w:r>
              <w:t xml:space="preserve">    ✅  Biquadratic: let u = x² → 9u² − 40u + 16 = (9u − 4)(u − 4) = 0 → u = 4/9 or u = 4 → x = ±2/3 or x = ±2. Zeros: ±2/3, ±2. The graph crosses the x−axis at each zero (all simple).</w:t>
            </w:r>
          </w:p>
          <w:p>
            <w:r>
              <w:t xml:space="preserve">    DOK rationale: Biquadratic: factor as (9x² − 4)(x² − 4) = (3x−2)(3x+2)(x−2)(x+2). Describe behavior at each zero.</w:t>
            </w:r>
          </w:p>
          <w:p/>
          <w:p>
            <w:r>
              <w:t>CIRCULATION PATTERN (solo teacher, ~10 students, ~5 pairs):</w:t>
            </w:r>
          </w:p>
          <w:p>
            <w:r>
              <w:t xml:space="preserve">  Lap 1 (min 0–5):  check that every pair has A started with zeros written.</w:t>
            </w:r>
          </w:p>
          <w:p>
            <w:r>
              <w:t xml:space="preserve">  Lap 2 (min 5–10): target pairs stuck on Item B’s x² + 9 — remind them that</w:t>
            </w:r>
          </w:p>
          <w:p>
            <w:r>
              <w:t xml:space="preserve">                     x² + positive has NO real zero (Day 1 rule).</w:t>
            </w:r>
          </w:p>
          <w:p>
            <w:r>
              <w:t xml:space="preserve">  Lap 3 (min 10–15): nudge faster pairs to pick their C/D/E and start it.</w:t>
            </w:r>
          </w:p>
          <w:p>
            <w:r>
              <w:t xml:space="preserve">  Lap 4 (min 15–20): check the chosen item. Stuck → hint, not answer.</w:t>
            </w:r>
          </w:p>
          <w:p>
            <w:r>
              <w:t>Questions to ask (circulating, NEVER deliver the answer):</w:t>
            </w:r>
          </w:p>
          <w:p>
            <w:r>
              <w:t xml:space="preserve">  •  “Which factor tells you the behavior at this zero?”</w:t>
            </w:r>
          </w:p>
          <w:p>
            <w:r>
              <w:t xml:space="preserve">  •  “Is this multiplicity even or odd?”</w:t>
            </w:r>
          </w:p>
          <w:p>
            <w:r>
              <w:t xml:space="preserve">  •  “Write the exponent. Now read Rule 2 on your packet.”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[Share/Summary]  [DOK 2] Synthesis + Self-Rating  (4 min)</w:t>
            </w:r>
          </w:p>
          <w:p>
            <w:r>
              <w:t>Teacher script (4 min flat):</w:t>
            </w:r>
          </w:p>
          <w:p>
            <w:r>
              <w:t>1.  Essential Question callback (45s): “How does factored form tell you everything you need to sketch?”</w:t>
            </w:r>
          </w:p>
          <w:p>
            <w:r>
              <w:t>2.  Language Objective check (30s): “Who used ‘the multiplicity is ___, so the graph ___’?” Call on two students.</w:t>
            </w:r>
          </w:p>
          <w:p>
            <w:r>
              <w:t>3.  Self-rating circle (60s). Teacher scans.</w:t>
            </w:r>
          </w:p>
          <w:p>
            <w:r>
              <w:t>4.  Preview Day 4-5 (30s): “Tomorrow — complex zeros + Savvas storage-box volume problem (DOK 3).”</w:t>
            </w:r>
          </w:p>
          <w:p>
            <w:r>
              <w:t>5.  Transition (30s): “Exit ticket. LQ Q5. 5 minutes. Desmos OK for zeros.”</w:t>
            </w:r>
          </w:p>
          <w:p>
            <w:r>
              <w:t>Questions to ask: “Which Criterion did you rate ‘partly’? What’s the blocker?”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(student-facing)</w:t>
            </w:r>
          </w:p>
          <w:p>
            <w:r>
              <w:t>Self-check  —  circle one for each:</w:t>
            </w:r>
          </w:p>
          <w:p>
            <w:r>
              <w:t>1.  I can read the multiplicity of each zero from the factored form.   ✓    partly    not yet</w:t>
            </w:r>
          </w:p>
          <w:p>
            <w:r>
              <w:t>2.  I can predict cross vs. touch from the multiplicity.               ✓    partly    not yet</w:t>
            </w:r>
          </w:p>
          <w:p>
            <w:r>
              <w:t>3.  I can factor a polynomial in standard form before using the rule.  ✓    partly    not yet</w:t>
            </w:r>
          </w:p>
          <w:p/>
          <w:p>
            <w:r>
              <w:t>Preview Day 4-5:  real + complex zeros + Savvas storage-box volume (DOK 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[Exit Ticket]  [DOK 2] Savvas Lesson Quiz Q5  (5 min)</w:t>
            </w:r>
          </w:p>
          <w:p>
            <w:r>
              <w:t>DESMOS POLICY: YES, students may use Desmos to VERIFY the zeros.</w:t>
            </w:r>
          </w:p>
          <w:p>
            <w:r>
              <w:t>Behavior at each zero must still be written in their own words using</w:t>
            </w:r>
          </w:p>
          <w:p>
            <w:r>
              <w:t>multiplicity language.</w:t>
            </w:r>
          </w:p>
          <w:p>
            <w:r>
              <w:t>Full credit = zeros correct AND behavior description correct.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(student-facing)</w:t>
            </w:r>
          </w:p>
          <w:p>
            <w:r>
              <w:t>[DESMOS ALLOWED:  yes, to verify zeros.  You must still write the behavior in your own words.]</w:t>
            </w:r>
          </w:p>
          <w:p>
            <w:r/>
          </w:p>
          <w:p>
            <w:r>
              <w:t>Savvas Lesson Quiz Q5:</w:t>
            </w:r>
          </w:p>
          <w:p>
            <w:r>
              <w:t>Find the zeros of f(x) = −x³ − 2x² + 7x − 4. Then describe the behavior of the graph of f at each zero.</w:t>
            </w:r>
          </w:p>
          <w:p>
            <w:r/>
          </w:p>
          <w:p>
            <w:r>
              <w:t>Zeros:  _____________________________________________________</w:t>
            </w:r>
          </w:p>
          <w:p>
            <w:r/>
          </w:p>
          <w:p>
            <w:r>
              <w:t>Behavior at each zero (crosses the x-axis, OR tangent / turning point):</w:t>
            </w:r>
          </w:p>
          <w:p>
            <w:r>
              <w:t>____________________________________________________________</w:t>
            </w:r>
          </w:p>
          <w:p>
            <w:r>
              <w:t>____________________________________________________________</w:t>
            </w:r>
          </w:p>
          <w:p>
            <w:r>
              <w:t>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[bank: 3-5-lq-q5, DOK 2]</w:t>
            </w:r>
          </w:p>
          <w:p>
            <w:r>
              <w:t>DESMOS POLICY: students may use Desmos to VERIFY zeros. The behavior</w:t>
            </w:r>
          </w:p>
          <w:p>
            <w:r>
              <w:t>description (crosses / tangent / turning point) must be written in their own words.</w:t>
            </w:r>
          </w:p>
          <w:p/>
          <w:p>
            <w:r>
              <w:t>Find the zeros of f(x) = −x³ − 2x² + 7x − 4. Then describe the behavior of the graph of f at each zero.</w:t>
            </w:r>
          </w:p>
          <w:p/>
          <w:p>
            <w:r>
              <w:t>✅  4</w:t>
            </w:r>
          </w:p>
          <w:p/>
          <w:p>
            <w:r>
              <w:t>DOK rationale: Factor f(x) = −(x + 4)(x − 1)²: zeros at −4 (simple) and 1 (multiplicity 2, tangent). Negative leading coefficient + odd degree → as x → −∞, f → ∞; as x → ∞, f → −∞. Interval sign (f(0) = −4 &lt; 0) confirms f &lt; 0 on (−4, 1). Coordinates factoring + end behavior + interval signs + multiplicity−based tangency.</w:t>
            </w:r>
          </w:p>
          <w:p/>
          <w:p>
            <w:r>
              <w:t>Full credit = zeros correct AND behavior using multiplicity language</w:t>
            </w:r>
          </w:p>
          <w:p>
            <w:r>
              <w:t>(“crosses” for odd multiplicity; “tangent”, “turning point”, or “touches and turns back” all accepted for even multiplicity — matches Savvas language).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(Q4 MC + 1-sentence explanation).</w:t>
            </w:r>
          </w:p>
          <w:p>
            <w:r>
              <w:t>2.  Practice pages (circulate + photograph).</w:t>
            </w:r>
          </w:p>
          <w:p>
            <w:r>
              <w:t>3.  Exit tickets (Q5, every student).</w:t>
            </w:r>
          </w:p>
          <w:p>
            <w:r>
              <w:t>4.  Share/Summary self-ratings.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Do Now uses a Savvas-printed graph (low reading load).</w:t>
            </w:r>
          </w:p>
          <w:p>
            <w:r>
              <w:t>•  Launch is Savvas’s own side-by-side comparison — visual, no standard-form factoring.</w:t>
            </w:r>
          </w:p>
          <w:p>
            <w:r>
              <w:t>•  Practice is structured per-item (zeros + mult + behavior on three lines each).</w:t>
            </w:r>
          </w:p>
          <w:p>
            <w:r>
              <w:t>•  Choice in Practice: A + B required, C/D/E pick one. Reduces overwhelm.</w:t>
            </w:r>
          </w:p>
          <w:p>
            <w:r>
              <w:t>•  Exit structure mirrors Do Now structure — same verbs, same shape.</w:t>
            </w:r>
          </w:p>
          <w:p>
            <w:r>
              <w:t>•  Desmos is explicitly allowed on the exit to verify zeros; behavior must still be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Sentence frame printed on the Launch T-chart: “The multiplicity is ___, so the graph ___ at x = ___.”</w:t>
            </w:r>
          </w:p>
          <w:p>
            <w:r>
              <w:t>•  “Touches / kisses / turns / bounces” all accepted for even multiplicity.</w:t>
            </w:r>
          </w:p>
          <w:p>
            <w:r>
              <w:t>•  “Crosses / goes through / cuts through” all accepted for odd multiplicity.</w:t>
            </w:r>
          </w:p>
          <w:p>
            <w:r>
              <w:t>•  ONE new academic word today: MULTIPLICITY. Bridge to multiplication via</w:t>
            </w:r>
          </w:p>
          <w:p>
            <w:r>
              <w:t xml:space="preserve">  the Savvas etymology prompt (see Launch answer key).</w:t>
            </w:r>
          </w:p>
          <w:p>
            <w:r>
              <w:t>•  Savvas ELL speaking scaffold (from teacher_prompts bank) uses a 6-question</w:t>
            </w:r>
          </w:p>
          <w:p>
            <w:r>
              <w:t xml:space="preserve">  sequence: even/odd → behavior at x = −2 → generalize. Run in the last</w:t>
            </w:r>
          </w:p>
          <w:p>
            <w:r>
              <w:t xml:space="preserve">  3 minutes of Launch for any ELL who needs it, or during Practice as a 1:1.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