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6  │  Polynomial Inequalities (Savvas-anchored)</w:t>
            </w:r>
          </w:p>
        </w:tc>
      </w:tr>
    </w:tbl>
    <w:p>
      <w:r>
        <w:rPr>
          <w:i/>
          <w:color w:val="555555"/>
          <w:sz w:val="20"/>
        </w:rPr>
        <w:t>Solo teacher. Class of ~10. Sign-chart method. DOK framework crosswalk + answer keys + Questions to ask per phase.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Solve polynomial inequalities by factoring the polynomial, identifying zeros, constructing a sign chart, and reading off the intervals where the inequality is satisfied.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zeros are ___, so the sign changes at ___, and the solution is ___.” to explain their sign-chart reasoning.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continuous polynomial function divide the number line into intervals. Because the sign of the polynomial can only change at a zero of odd multiplicity, testing one point per interval determines the sign on the entire interval.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A-APR.B.3, F-IF.C.7c, MP.1, MP.6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apply the sign-chart method to solve four types of cubic/quartic polynomial inequalities.  Every item is drawn from Savvas Lesson 3-5.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the zeros of a polynomial divide the number line, and how does that structure let you solve any polynomial inequality?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Chromebooks (Blooket login); pencils; student packet. Desmos allowed on exit ticket to verify zeros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SAVVAS-ONLY PRACTICE DAY (no DOK 3)</w:t>
            </w:r>
          </w:p>
          <w:p>
            <w:r>
              <w:t>Do Now A (bridge) → Blooket (B+C) → Wrap → Launch → Practice → Share/Summary → Exit.</w:t>
            </w:r>
          </w:p>
          <w:p>
            <w:r>
              <w:t>[DOK 1] Blooket; Do Now #21 (equation).</w:t>
            </w:r>
          </w:p>
          <w:p>
            <w:r>
              <w:t>[DOK 2] Launch sign-chart walk-through; Practice Try It 6b + #22/#23/#24.</w:t>
            </w:r>
          </w:p>
          <w:p>
            <w:r>
              <w:t>[DOK 1–2] Exit = summary recap (fill-in + one sentence).  3-5-lq-q3 reserved for Day 8.</w:t>
            </w:r>
          </w:p>
          <w:p>
            <w:r>
              <w:t>[DOK 3] NOT on this day.  Savvas DOK-3 → Day 7 (Practice #30, Venetta deli).</w:t>
            </w:r>
          </w:p>
          <w:p>
            <w:r>
              <w:t>Every student-facing work item traces to a bank ID. No fabricated tasks.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 criteria (revisited during Share/Summary):</w:t>
            </w:r>
          </w:p>
          <w:p>
            <w:r>
              <w:t>1.  I can factor a polynomial and identify all real zeros.</w:t>
            </w:r>
          </w:p>
          <w:p>
            <w:r>
              <w:t>2.  I can build a sign chart with the correct number of intervals.</w:t>
            </w:r>
          </w:p>
          <w:p>
            <w:r>
              <w:t>3.  I can read the solution set from the sign chart.</w:t>
            </w:r>
          </w:p>
          <w:p>
            <w:r>
              <w:t>Formative evidence:</w:t>
            </w:r>
          </w:p>
          <w:p>
            <w:r>
              <w:t>•  Do Now (Savvas Practice #21 equation — collect on entry or after Blooket).</w:t>
            </w:r>
          </w:p>
          <w:p>
            <w:r>
              <w:t>•  Blooket per-student percentages on the dashboard.</w:t>
            </w:r>
          </w:p>
          <w:p>
            <w:r>
              <w:t>•  Practice pages (Try It 6b + two of #22/#23/#24) — circulate + photograph.</w:t>
            </w:r>
          </w:p>
          <w:p>
            <w:r>
              <w:t>•  Exit ticket (summary recap fill-in + one sentence, every student).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 (solo teacher, ~10 students)</w:t>
            </w:r>
          </w:p>
          <w:p>
            <w:r>
              <w:t>Total: 55 min.  Fits 55-min Tue A; 65-min F has 10 min slack.</w:t>
            </w:r>
          </w:p>
          <w:p>
            <w:r>
              <w:t xml:space="preserve">  Do Now A (Practice #21) ........ 5 min</w:t>
            </w:r>
          </w:p>
          <w:p>
            <w:r>
              <w:t xml:space="preserve">  Do Now B (Blooket login) ....... 2 min</w:t>
            </w:r>
          </w:p>
          <w:p>
            <w:r>
              <w:t xml:space="preserve">  Do Now C (Blooket game) ........ 6 min</w:t>
            </w:r>
          </w:p>
          <w:p>
            <w:r>
              <w:t xml:space="preserve">  Blooket Wrap ................... 1 min</w:t>
            </w:r>
          </w:p>
          <w:p>
            <w:r>
              <w:t xml:space="preserve">  Launch (Example 6 / Try It 6a)..12 min</w:t>
            </w:r>
          </w:p>
          <w:p>
            <w:r>
              <w:t xml:space="preserve">  Practice (6b + 2 of #22/23/24)..20 min</w:t>
            </w:r>
          </w:p>
          <w:p>
            <w:r>
              <w:t xml:space="preserve">  Share/Summary .................. 4 min</w:t>
            </w:r>
          </w:p>
          <w:p>
            <w:r>
              <w:t xml:space="preserve">  Exit (summary recap) ........... 5 min</w:t>
            </w:r>
          </w:p>
          <w:p>
            <w:r>
              <w:t>RELEASE VALVES (ordered):</w:t>
            </w:r>
          </w:p>
          <w:p>
            <w:r>
              <w:t xml:space="preserve">  1. Cut Practice to A + ONE choice (save 7 min for stuck pairs).</w:t>
            </w:r>
          </w:p>
          <w:p>
            <w:r>
              <w:t xml:space="preserve">  2. Cut Launch from 12 → 10 min (skip extended class share).</w:t>
            </w:r>
          </w:p>
          <w:p>
            <w:r>
              <w:t xml:space="preserve">  3. Cut Share/Summary to 3 min.</w:t>
            </w:r>
          </w:p>
          <w:p>
            <w:r>
              <w:t xml:space="preserve">  NEVER cut Exit.  Only artifact that documents learning.</w:t>
            </w:r>
          </w:p>
          <w:p>
            <w:r>
              <w:t>65-min F slack: all four Practice items; run ELL sentence-frame scaffold during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[Do Now A]  [DOK 1]  Do Now A — Savvas Practice #21 (bridge equation)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Distribute sheets at the door. Walk one lap as students work.</w:t>
            </w:r>
          </w:p>
          <w:p>
            <w:r>
              <w:t>• Scan what they wrote: check if they included complex roots.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Silent, pencil only. Solve the polynomial equation. Show work.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(after) “Which of these solutions would you plot on a number line?”</w:t>
            </w:r>
          </w:p>
          <w:p>
            <w:r>
              <w:t>• (bridge) “The real zeros divide the number line — what do you think is between them?”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Silent circulation. Note the 2-3 students who missed complex roots (target for Launch cold-call).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A / ANSWER KEY</w:t>
            </w:r>
          </w:p>
          <w:p>
            <w:r>
              <w:t>[bank: 3-5-savvas-q21, DOK 1]</w:t>
            </w:r>
          </w:p>
          <w:p>
            <w:r>
              <w:t>What are the solution(s) of the equation −5x⁴ + 4x² − 12x = −6x⁴ + 3x³?</w:t>
            </w:r>
          </w:p>
          <w:p/>
          <w:p>
            <w:r>
              <w:t>✅  x = 0, x = 3, x = 2i, x = −2i.</w:t>
            </w:r>
          </w:p>
          <w:p/>
          <w:p>
            <w:r>
              <w:t>BRIDGE SCRIPT (30 sec at end of Do Now):</w:t>
            </w:r>
          </w:p>
          <w:p>
            <w:r>
              <w:t xml:space="preserve">  “These four solutions — x = 0, x = 3, x = 2i, x = −2i — are zeros of the</w:t>
            </w:r>
          </w:p>
          <w:p>
            <w:r>
              <w:t xml:space="preserve">  polynomial.  The real zeros (0 and 3) are the ones that sit on the number</w:t>
            </w:r>
          </w:p>
          <w:p>
            <w:r>
              <w:t xml:space="preserve">  line.  Today’s question: what happens to the SIGN of the polynomial</w:t>
            </w:r>
          </w:p>
          <w:p>
            <w:r>
              <w:t xml:space="preserve">  between those zeros?  That’s the key to solving inequalities.”</w:t>
            </w:r>
          </w:p>
          <w:p/>
          <w:p>
            <w:r>
              <w:t>DIAGNOSTIC SCAN (on entry):</w:t>
            </w:r>
          </w:p>
          <w:p>
            <w:r>
              <w:t>•  Students who wrote only x = 0 and x = 3 missed the complex roots.</w:t>
            </w:r>
          </w:p>
          <w:p>
            <w:r>
              <w:t xml:space="preserve">   Cold-call in Launch: “Are complex zeros on the number line? Why not?”</w:t>
            </w:r>
          </w:p>
          <w:p>
            <w:r>
              <w:t>•  Students who wrote all four: acknowledge and move 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[Do Now B/C]  [DOK 1]  Do Now B+C — Blooket Login + Rule Recall  (2 + 6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Display Blooket code. Load Day 6 rule-recall CSV.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Open Chromebooks, enter code + nickname. Play 6-min Blooket game.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(after wrap) “Which rule had the lowest percent? Everyone say it aloud.”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Monitor dashboard. Note two lowest rules; use them in Blooket Wrap verbal repetition.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C]  BLOOKET SCOPE</w:t>
            </w:r>
          </w:p>
          <w:p>
            <w:r>
              <w:t>SCOPE (DOK 1 rule-recall only).  Rules today’s work depends on:</w:t>
            </w:r>
          </w:p>
          <w:p>
            <w:r>
              <w:t>•  Zero ⇔ factor = 0 (Zero Product Property).</w:t>
            </w:r>
          </w:p>
          <w:p>
            <w:r>
              <w:t>•  Sign of a polynomial can only change at a zero of odd multiplicity.</w:t>
            </w:r>
          </w:p>
          <w:p>
            <w:r>
              <w:t>•  Even-multiplicity zero = same sign on both sides.</w:t>
            </w:r>
          </w:p>
          <w:p>
            <w:r>
              <w:t>•  Continuous function → sign is constant on each interval between zeros.</w:t>
            </w:r>
          </w:p>
          <w:p>
            <w:r>
              <w:t>•  Factor out GCF first; check Quadratic Formula if factor doesn’t split.</w:t>
            </w:r>
          </w:p>
          <w:p>
            <w:r>
              <w:t>NO procedural inequality-solving items (those are DOK 2). Blooket CSV: regenerate via regen_blooket_csvs.py with tag blooket-pool day6.</w:t>
            </w:r>
          </w:p>
          <w:p>
            <w:r>
              <w:t>DISPLAY NOTE: project the Day 6 Slide 3 rule-recall list during play.</w:t>
            </w:r>
          </w:p>
          <w:p>
            <w:r>
              <w:t>Questions to ask (after game): “Which rule had the lowest percent? Say it now.”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[Blooket Wrap]  [DOK 1]  Blooket Wrap — Candy + Lowest Rule  (1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Pass candy jar. Announce lowest rule. Class repeats aloud.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Receive candy (if present). Repeat lowest-scored rule in unison.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“Say it with me: [lowest rule text].”  One volunteer repeats it once more.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Facilitate 60-second candy + verbal ritual. Keeps energy up before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[Launch]  [DOK 2]  Launch — Sign-Chart Method (Example 6 / Try It 6a)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Walk through sign-chart steps on the board / packet.</w:t>
            </w:r>
          </w:p>
          <w:p>
            <w:r>
              <w:t>• Walk laps reading student sign charts.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Graph observations in Desmos, then build sign chart for Try It 6a.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Does f(x) change sign between every pair of zeros?</w:t>
            </w:r>
          </w:p>
          <w:p>
            <w:r>
              <w:t>• What does the leading coefficient tell you about the sign for large x?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Facilitator + circulation. Students build the chart; teacher prompts, not tells.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 + TEACHER SCRIPT</w:t>
            </w:r>
          </w:p>
          <w:p>
            <w:r>
              <w:t>SAVVAS EXAMPLE 6 / TRY IT 6a  —  target walk-through</w:t>
            </w:r>
          </w:p>
          <w:p/>
          <w:p>
            <w:r>
              <w:t xml:space="preserve">  Solve  2x³ + 12x² + 12x &lt; 0.</w:t>
            </w:r>
          </w:p>
          <w:p/>
          <w:p>
            <w:r>
              <w:t xml:space="preserve">  Step 1: 2x(x² + 6x + 6) &lt; 0.  GCF = 2x.</w:t>
            </w:r>
          </w:p>
          <w:p>
            <w:r>
              <w:t xml:space="preserve">  Step 2: zeros at x = 0, x = −3 − √3 (≈ −4.73), x = −3 + √3 (≈ −1.27).</w:t>
            </w:r>
          </w:p>
          <w:p>
            <w:r>
              <w:t xml:space="preserve">          Quadratic Formula: x = (−6 ± √(36−24)) / 2 = −3 ± √3.</w:t>
            </w:r>
          </w:p>
          <w:p>
            <w:r>
              <w:t xml:space="preserve">  Step 3: Four intervals: x &lt; −4.73 | −4.73 &lt; x &lt; −1.27 | −1.27 &lt; x &lt; 0 | x &gt; 0.</w:t>
            </w:r>
          </w:p>
          <w:p>
            <w:r>
              <w:t xml:space="preserve">  Step 4: Test points — sign table:</w:t>
            </w:r>
          </w:p>
          <w:p>
            <w:r>
              <w:t xml:space="preserve">          x = −5 → 2(−5)(pos) = NEG  ✓  (&lt; 0 → solution interval)</w:t>
            </w:r>
          </w:p>
          <w:p>
            <w:r>
              <w:t xml:space="preserve">          x = −3 → 2(−3)(neg) = POS  ✕</w:t>
            </w:r>
          </w:p>
          <w:p>
            <w:r>
              <w:t xml:space="preserve">          x = −1 → 2(−1)(neg) = POS  ✕</w:t>
            </w:r>
          </w:p>
          <w:p>
            <w:r>
              <w:t xml:space="preserve">          x =  1 → 2(1)(pos)  = POS  ✕</w:t>
            </w:r>
          </w:p>
          <w:p>
            <w:r>
              <w:t xml:space="preserve">  Step 5: Solution:  x &lt; −3 − √3  OR  −3 + √3 &lt; x &lt; 0.</w:t>
            </w:r>
          </w:p>
          <w:p>
            <w:r>
              <w:t xml:space="preserve">          In interval notation: (−∞, −3−√3) ∪ (−3+√3, 0).</w:t>
            </w:r>
          </w:p>
          <w:p/>
          <w:p>
            <w:r>
              <w:t>GOTCHA: x = 0 has multiplicity 1 (odd) — SIGN CHANGES at x = 0.</w:t>
            </w:r>
          </w:p>
          <w:p>
            <w:r>
              <w:t>GOTCHA: the quadratic x² + 6x + 6 does NOT factor over integers —</w:t>
            </w:r>
          </w:p>
          <w:p>
            <w:r>
              <w:t xml:space="preserve">        students must use the Quadratic Formula. Warn them before they stall.</w:t>
            </w:r>
          </w:p>
          <w:p/>
          <w:p>
            <w:r>
              <w:t>LAUNCH STEP-BY-STEP (12 minutes, solo teacher):</w:t>
            </w:r>
          </w:p>
          <w:p>
            <w:r>
              <w:t xml:space="preserve">  0:00 – 0:15  “Pull out your Do Now sheet.”</w:t>
            </w:r>
          </w:p>
          <w:p>
            <w:r>
              <w:t xml:space="preserve">  0:15 – 1:30  Turn-and-Talk: “What real zeros did you find? Are they on the</w:t>
            </w:r>
          </w:p>
          <w:p>
            <w:r>
              <w:t xml:space="preserve">                number line? Why aren’t the complex ones?”</w:t>
            </w:r>
          </w:p>
          <w:p>
            <w:r>
              <w:t xml:space="preserve">  1:30 – 2:30  Cold-call (low-stakes): “[Name], which zeros go on the number</w:t>
            </w:r>
          </w:p>
          <w:p>
            <w:r>
              <w:t xml:space="preserve">                line?”  → sincere “thanks” → “anyone want to build on that?”</w:t>
            </w:r>
          </w:p>
          <w:p>
            <w:r>
              <w:t xml:space="preserve">  2:30 – 5:00  Partners do Steps 1–2 on Try It 6a (factor + find zeros).</w:t>
            </w:r>
          </w:p>
          <w:p>
            <w:r>
              <w:t xml:space="preserve">                Teacher walks room. Check: is the GCF factored out?</w:t>
            </w:r>
          </w:p>
          <w:p>
            <w:r>
              <w:t xml:space="preserve">  5:00 – 8:00  CLASS builds the number line together (Steps 3–4).</w:t>
            </w:r>
          </w:p>
          <w:p>
            <w:r>
              <w:t xml:space="preserve">                Teacher draws number line on the board; students fill in packet.</w:t>
            </w:r>
          </w:p>
          <w:p>
            <w:r>
              <w:t xml:space="preserve">  8:00 –10:00  Partners test one interval each (Step 5). Class shares.</w:t>
            </w:r>
          </w:p>
          <w:p>
            <w:r>
              <w:t xml:space="preserve"> 10:00–12:00  NAME the method: “This is the SIGN CHART method.” Write it on</w:t>
            </w:r>
          </w:p>
          <w:p>
            <w:r>
              <w:t xml:space="preserve">                the board. Students circle the rule box on the packet.</w:t>
            </w:r>
          </w:p>
          <w:p/>
          <w:p>
            <w:r>
              <w:t>Questions to ask (Savvas TE / Habits of Mind):</w:t>
            </w:r>
          </w:p>
          <w:p>
            <w:r>
              <w:t xml:space="preserve">  •  “Does f(x) change sign between every pair of consecutive zeros?”</w:t>
            </w:r>
          </w:p>
          <w:p>
            <w:r>
              <w:t xml:space="preserve">     Expected: No — even-multiplicity zeros keep the same sign on both sides.</w:t>
            </w:r>
          </w:p>
          <w:p>
            <w:r>
              <w:t xml:space="preserve">  •  “What information from Day 4-5 tells you the sign at very large x?”</w:t>
            </w:r>
          </w:p>
          <w:p>
            <w:r>
              <w:t xml:space="preserve">     Expected: the leading coefficient + degree → end behavior.</w:t>
            </w:r>
          </w:p>
          <w:p>
            <w:r>
              <w:t xml:space="preserve">  •  “If f(x) is positive for x &gt; 3, what does that tell you about f(x) &lt; 0?”</w:t>
            </w:r>
          </w:p>
          <w:p>
            <w:r>
              <w:t xml:space="preserve">     Expected: f &lt; 0 is false for x &gt; 3; solution lives left of 3.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[Practice]  [DOK 2]  Practice — Try It 6b + Pick Two of #22/#23/#24  (20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Circulate 4 laps. Prompt with questions, not answers.</w:t>
            </w:r>
          </w:p>
          <w:p>
            <w:r>
              <w:t>• Photograph practice pages as evidence.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A (Try It 6b) required.  Choose two of B (#22), C (#23), D (#24). Sign chart for each.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How many zeros? How many intervals?</w:t>
            </w:r>
          </w:p>
          <w:p>
            <w:r>
              <w:t>• Is this zero odd or even multiplicity — does the sign change?</w:t>
            </w:r>
          </w:p>
          <w:p>
            <w:r>
              <w:t>• “Strict inequality — are zeros included or excluded?”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circulation. 4 laps for ~5 pairs. Photo evidence replaces collecting papers.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✏️  PRACTICE / ANSWER KEY + CIRCULATION PATTERN</w:t>
            </w:r>
          </w:p>
          <w:p>
            <w:r>
              <w:t>A.  What are the solutions of the inequality (x² − 1)(x² − x − 6) &gt; 0?  [bank: 3-5-tryit-6b, DOK 1]</w:t>
            </w:r>
          </w:p>
          <w:p>
            <w:r>
              <w:t xml:space="preserve">    ✅  Factor each quadratic: (x−1)(x+1)(x−3)(x+2) &gt; 0. Zeros at x = −2, −1, 1, 3. Sign chart (positive leading coefficient, even number of factors): x &lt; −2 OR −1 &lt; x &lt; 1 OR x &gt; 3.</w:t>
            </w:r>
          </w:p>
          <w:p>
            <w:r>
              <w:t xml:space="preserve">    DOK rationale: Same procedure as 6a but with four zeros and pre−factored quadratics. Sign−chart reading is the only judgment step.</w:t>
            </w:r>
          </w:p>
          <w:p/>
          <w:p>
            <w:r>
              <w:t>B.  What are the solutions of the inequality x³ − 9x &gt; 0?  [bank: 3-5-savvas-q22, DOK 1]</w:t>
            </w:r>
          </w:p>
          <w:p>
            <w:r>
              <w:t xml:space="preserve">    ✅  −3 &lt; x &lt; 0 OR x &gt; 3.</w:t>
            </w:r>
          </w:p>
          <w:p>
            <w:r>
              <w:t xml:space="preserve">    DOK rationale: Factor x(x−3)(x+3); sign chart. Entry−level cubic inequality.</w:t>
            </w:r>
          </w:p>
          <w:p/>
          <w:p>
            <w:r>
              <w:t>C.  What are the solutions of the inequality 0 &gt; 4x³ + 8x² − x − 2?  [bank: 3-5-savvas-q23, DOK 1]</w:t>
            </w:r>
          </w:p>
          <w:p>
            <w:r>
              <w:t xml:space="preserve">    ✅  x &lt; −2 OR −1/2 &lt; x &lt; 1/2.</w:t>
            </w:r>
          </w:p>
          <w:p>
            <w:r>
              <w:t xml:space="preserve">    DOK rationale: Factor by grouping; sign chart.</w:t>
            </w:r>
          </w:p>
          <w:p/>
          <w:p>
            <w:r>
              <w:t>D.  What are the solutions of the inequality 64x² &gt; −4x³ − x − 16?  [bank: 3-5-savvas-q24, DOK 1]</w:t>
            </w:r>
          </w:p>
          <w:p>
            <w:r>
              <w:t xml:space="preserve">    ✅  x &gt; −16. (Factor by grouping: (x + 16)(4x² + 1) &gt; 0; since 4x² + 1 &gt; 0 always, only need x + 16 &gt; 0.)</w:t>
            </w:r>
          </w:p>
          <w:p>
            <w:r>
              <w:t xml:space="preserve">    DOK rationale: Move to one side, factor, sign chart.</w:t>
            </w:r>
          </w:p>
          <w:p/>
          <w:p>
            <w:r>
              <w:t>CIRCULATION PATTERN (solo teacher, ~10 students, ~5 pairs):</w:t>
            </w:r>
          </w:p>
          <w:p>
            <w:r>
              <w:t xml:space="preserve">  Lap 1 (min 0–5):   every pair has A started; zeros plotted on number line.</w:t>
            </w:r>
          </w:p>
          <w:p>
            <w:r>
              <w:t xml:space="preserve">  Lap 2 (min 5–10):  pairs choosing B vs C vs D; coach the sign-chart setup.</w:t>
            </w:r>
          </w:p>
          <w:p>
            <w:r>
              <w:t xml:space="preserve">  Lap 3 (min 10–15): pairs on their second chosen item; check sign-chart.</w:t>
            </w:r>
          </w:p>
          <w:p>
            <w:r>
              <w:t xml:space="preserve">  Lap 4 (min 15–20): fast-finishers extend; stuck pairs get one prompt, not answer.</w:t>
            </w:r>
          </w:p>
          <w:p/>
          <w:p>
            <w:r>
              <w:t>Questions to ask (NEVER deliver the answer):</w:t>
            </w:r>
          </w:p>
          <w:p>
            <w:r>
              <w:t xml:space="preserve">  •  “How many intervals does your number line have?”</w:t>
            </w:r>
          </w:p>
          <w:p>
            <w:r>
              <w:t xml:space="preserve">  •  “What’s the sign of f at your test point?”</w:t>
            </w:r>
          </w:p>
          <w:p>
            <w:r>
              <w:t xml:space="preserve">  •  “Does this zero have odd or even multiplicity? Does the sign change?”</w:t>
            </w:r>
          </w:p>
          <w:p>
            <w:r>
              <w:t xml:space="preserve">  •  “Your solution has a strict inequality — should zeros be included?”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[Share/Summary]  [DOK 2]  Share / Summary — Synthesis + self-rating  (4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Call on 2 students for sentence-frame usage.</w:t>
            </w:r>
          </w:p>
          <w:p>
            <w:r>
              <w:t>• Scan self-ratings as packets tilt up.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Circle self-rating. Write one-sentence synthesis. Hear Day 7 preview.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Which criterion is “partly”? What’s the specific blocker?</w:t>
            </w:r>
          </w:p>
          <w:p>
            <w:r>
              <w:t>• “Who used the sentence frame? Read yours aloud.”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Teacher script (4 min flat). Preview Day 7 DOK-3 driver (Venetta). Transition to exit.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(student-facing)</w:t>
            </w:r>
          </w:p>
          <w:p>
            <w:r>
              <w:t>Self-check  —  circle one for each:</w:t>
            </w:r>
          </w:p>
          <w:p>
            <w:r>
              <w:t>1.  I can factor a polynomial and identify all real zeros.            ✓    partly    not yet</w:t>
            </w:r>
          </w:p>
          <w:p>
            <w:r>
              <w:t>2.  I can build a sign chart with the correct number of intervals.   ✓    partly    not yet</w:t>
            </w:r>
          </w:p>
          <w:p>
            <w:r>
              <w:t>3.  I can read the solution set from the sign chart.                 ✓    partly    not yet</w:t>
            </w:r>
          </w:p>
          <w:p/>
          <w:p>
            <w:r>
              <w:t>One-sentence synthesis:  “The key idea today was _______________________.”</w:t>
            </w:r>
          </w:p>
          <w:p>
            <w:r>
              <w:t>___________________________________________________________________</w:t>
            </w:r>
          </w:p>
          <w:p/>
          <w:p>
            <w:r>
              <w:t>Preview Day 7:  synthesis + Savvas Performance Task #30 (Venetta, DOK 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[Exit Ticket]  [DOK 1-2]  Exit Ticket — Summary Recap (fill-in + one sentence)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No questions asked during write time. Circulate silently.</w:t>
            </w:r>
          </w:p>
          <w:p>
            <w:r>
              <w:t>• Scan ‘biggest thing’ sentences at the door.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Fill in the three blanks. Write one sentence: biggest thing learned today.</w:t>
            </w:r>
          </w:p>
          <w:p>
            <w:r>
              <w:t>• No notes, no Desmos.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(post-collect) “Biggest thing — one word. Go.”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Silent collection at door. Skim criterion 2 self-ratings for Day 7 seating.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(student-facing)</w:t>
            </w:r>
          </w:p>
          <w:p>
            <w:r>
              <w:t>Fill in each blank to recap what we learned today.</w:t>
            </w:r>
          </w:p>
          <w:p>
            <w:r/>
          </w:p>
          <w:p>
            <w:r>
              <w:t>1.  Zeros of a polynomial split the number line into ___________</w:t>
            </w:r>
          </w:p>
          <w:p>
            <w:r>
              <w:t xml:space="preserve">    where the sign _______________________________________.</w:t>
            </w:r>
          </w:p>
          <w:p>
            <w:r/>
          </w:p>
          <w:p>
            <w:r>
              <w:t>2.  On a sign chart, I test one point per ___________________ to determine</w:t>
            </w:r>
          </w:p>
          <w:p>
            <w:r>
              <w:t xml:space="preserve">    whether the inequality is satisfied.</w:t>
            </w:r>
          </w:p>
          <w:p>
            <w:r/>
          </w:p>
          <w:p>
            <w:r>
              <w:t>3.  The solution to a polynomial inequality is a(n) ___________________ of</w:t>
            </w:r>
          </w:p>
          <w:p>
            <w:r>
              <w:t xml:space="preserve">    intervals (those where the sign is correct).</w:t>
            </w:r>
          </w:p>
          <w:p>
            <w:r/>
          </w:p>
          <w:p>
            <w:r>
              <w:t>One sentence:</w:t>
            </w:r>
          </w:p>
          <w:p>
            <w:r>
              <w:t xml:space="preserve">  The biggest thing I learned today is ___________________________________</w:t>
            </w:r>
          </w:p>
          <w:p>
            <w:r>
              <w:t xml:space="preserve">  ______________________________________________________________________.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Fill-in answers:</w:t>
            </w:r>
          </w:p>
          <w:p>
            <w:r>
              <w:t>1.  “intervals”  /  “can only change at a zero of odd multiplicity”</w:t>
            </w:r>
          </w:p>
          <w:p>
            <w:r>
              <w:t xml:space="preserve">    (accept: “segments”, “regions” for ‘intervals’)</w:t>
            </w:r>
          </w:p>
          <w:p>
            <w:r>
              <w:t>2.  “interval”  (one representative test point per interval)</w:t>
            </w:r>
          </w:p>
          <w:p>
            <w:r>
              <w:t>3.  “union”  (accept: “collection”)</w:t>
            </w:r>
          </w:p>
          <w:p/>
          <w:p>
            <w:r>
              <w:t>One-sentence scan (monitor for misconceptions):</w:t>
            </w:r>
          </w:p>
          <w:p>
            <w:r>
              <w:t>•  Look for vocabulary: zeros, sign chart, intervals, inequality.</w:t>
            </w:r>
          </w:p>
          <w:p>
            <w:r>
              <w:t>•  Flag: students who write only ‘we did sign charts’ with no further content → target in Day 7 Launch.</w:t>
            </w:r>
          </w:p>
          <w:p>
            <w:r>
              <w:t>•  Note: 3-5-lq-q3 is reserved for Day 8 quiz (not used here).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(Practice #21).</w:t>
            </w:r>
          </w:p>
          <w:p>
            <w:r>
              <w:t>2.  Practice pages (circulate + photograph during Practice phase).</w:t>
            </w:r>
          </w:p>
          <w:p>
            <w:r>
              <w:t>3.  Exit tickets (summary recap, every student).</w:t>
            </w:r>
          </w:p>
          <w:p>
            <w:r>
              <w:t>4.  Share/Summary self-ratings + one-sentence synthesis.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Launch is a step-by-step walk-through on the student packet (six numbered steps).</w:t>
            </w:r>
          </w:p>
          <w:p>
            <w:r>
              <w:t>•  Sign-chart rules are printed on the packet — students reference at any time.</w:t>
            </w:r>
          </w:p>
          <w:p>
            <w:r>
              <w:t>•  Practice is structured per item (zeros + chart + solution on three lines).</w:t>
            </w:r>
          </w:p>
          <w:p>
            <w:r>
              <w:t>•  Choice in Practice: A required, pick any two of B/C/D. Reduces overwhelm.</w:t>
            </w:r>
          </w:p>
          <w:p>
            <w:r>
              <w:t>•  Exit mirrors Launch structure — same verbs, same shape.</w:t>
            </w:r>
          </w:p>
          <w:p>
            <w:r>
              <w:t>•  Desmos explicitly allowed on the exit to verify zeros.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Sentence frame printed on the Launch and rule box: “The zeros are ___,</w:t>
            </w:r>
          </w:p>
          <w:p>
            <w:r>
              <w:t xml:space="preserve">  so the sign changes at ___, and the solution is ___.”</w:t>
            </w:r>
          </w:p>
          <w:p>
            <w:r>
              <w:t>•  “Sign chart”: bridge to “sign” (positive/negative) vs “sign” (drawing/symbol).</w:t>
            </w:r>
          </w:p>
          <w:p>
            <w:r>
              <w:t>•  “Interval”: bridge to “interval in music” = distance between two notes.</w:t>
            </w:r>
          </w:p>
          <w:p>
            <w:r>
              <w:t>•  Visual number line on the packet keeps the spatial reasoning concrete.</w:t>
            </w:r>
          </w:p>
          <w:p>
            <w:r>
              <w:t>•  Test-point strategy = “pick one number and just check” — name the strategy</w:t>
            </w:r>
          </w:p>
          <w:p>
            <w:r>
              <w:t xml:space="preserve">  explicitly; ELL students often know the arithmetic but not which move to make.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