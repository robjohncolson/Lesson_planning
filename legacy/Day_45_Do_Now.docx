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Combined Day 4-5  |  DO NOW  —  Zeros ⇔ Factors</w:t>
      </w:r>
    </w:p>
    <w:p>
      <w:r>
        <w:rPr>
          <w:sz w:val="22"/>
        </w:rPr>
        <w:t>Name: _____________________________________     Date: 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</w:rPr>
              <w:t>✍️  5 minutes. Silent. Pencil only. No Desmos.</w:t>
            </w:r>
          </w:p>
          <w:p>
            <w:r>
              <w:t>Yesterday you read multiplicity from the factored form.  Today the connection runs both ways.</w:t>
            </w:r>
          </w:p>
          <w:p>
            <w:r>
              <w:t>Complete each statement below so it means the same as “4 is a zero of the function.”</w:t>
            </w:r>
          </w:p>
        </w:tc>
      </w:tr>
    </w:tbl>
    <w:p/>
    <w:p>
      <w:r>
        <w:rPr>
          <w:b/>
          <w:sz w:val="24"/>
        </w:rPr>
        <w:t>Savvas Practice #28:</w:t>
      </w:r>
    </w:p>
    <w:p>
      <w:r>
        <w:rPr>
          <w:i/>
        </w:rPr>
        <w:t>Complete each statement so it means the same as “4 is a zero of the function”:</w:t>
      </w:r>
    </w:p>
    <w:p/>
    <w:p>
      <w:r>
        <w:rPr>
          <w:b w:val="0"/>
        </w:rPr>
        <w:t xml:space="preserve">(1)  The graph of the function crosses the </w:t>
      </w:r>
      <w:r>
        <w:rPr>
          <w:b/>
        </w:rPr>
        <w:t>__________</w:t>
      </w:r>
      <w:r>
        <w:t xml:space="preserve">  at 4.</w:t>
      </w:r>
    </w:p>
    <w:p/>
    <w:p>
      <w:r>
        <w:rPr>
          <w:b w:val="0"/>
        </w:rPr>
        <w:t xml:space="preserve">(2)  </w:t>
      </w:r>
      <w:r>
        <w:rPr>
          <w:b/>
        </w:rPr>
        <w:t>__________</w:t>
      </w:r>
      <w:r>
        <w:t xml:space="preserve">  is a factor of the polynomial.</w:t>
      </w:r>
    </w:p>
    <w:p/>
    <w:p>
      <w:r>
        <w:rPr>
          <w:b/>
          <w:sz w:val="24"/>
        </w:rPr>
        <w:t>Now use the same idea:</w:t>
      </w:r>
    </w:p>
    <w:p>
      <w:r>
        <w:rPr>
          <w:i/>
        </w:rPr>
        <w:t xml:space="preserve">If  −2  is a zero of a polynomial, one factor is: </w:t>
      </w:r>
    </w:p>
    <w:p>
      <w:r>
        <w:t>______________________________________________________________</w:t>
      </w:r>
    </w:p>
    <w:p>
      <w:r>
        <w:rPr>
          <w:i/>
        </w:rPr>
        <w:t xml:space="preserve">If a polynomial has degree 3 and only one real zero, how many complex zeros must it have?  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