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Combined Day 6  |  DO NOW  —  Solving a Polynomial Equation</w:t>
      </w:r>
    </w:p>
    <w:p>
      <w:r>
        <w:rPr>
          <w:sz w:val="22"/>
        </w:rPr>
        <w:t>Name: _____________________________________     Date: 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[DOK 1]  •  5 minutes  •  Silent  •  Pencil only  •  No Desmos</w:t>
            </w:r>
          </w:p>
          <w:p>
            <w:r>
              <w:t>Savvas Practice #21.  Find all solutions (real AND complex). Show your work.</w:t>
            </w:r>
          </w:p>
        </w:tc>
      </w:tr>
    </w:tbl>
    <w:p/>
    <w:p>
      <w:r>
        <w:rPr>
          <w:b/>
          <w:sz w:val="24"/>
        </w:rPr>
        <w:t>Savvas Practice #21:</w:t>
      </w:r>
    </w:p>
    <w:p>
      <w:r>
        <w:rPr>
          <w:i/>
        </w:rPr>
        <w:t>What are the solution(s) of the equation −5x⁴ + 4x² − 12x = −6x⁴ + 3x³?</w:t>
      </w:r>
    </w:p>
    <w:p/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rPr>
          <w:b/>
          <w:sz w:val="22"/>
        </w:rPr>
        <w:t>Your solutions:  x = _____________________________________</w:t>
      </w:r>
    </w:p>
    <w:p/>
    <w:p>
      <w:r>
        <w:rPr>
          <w:i/>
          <w:color w:val="0097A7"/>
          <w:sz w:val="20"/>
        </w:rPr>
        <w:t>Bridge: these solutions are ZEROS of the polynomial.  Tomorrow we use zeros to slice the number line and solve INEQUALITIES.  Hold onto that idea.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