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TEACHER EDITION</w:t>
      </w:r>
    </w:p>
    <w:p>
      <w:r>
        <w:rPr>
          <w:b/>
          <w:sz w:val="28"/>
        </w:rPr>
        <w:t>ALGEBRA 2  |  LESSON 3-5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8  │  Quiz + Differentiated Stations</w:t>
            </w:r>
          </w:p>
        </w:tc>
      </w:tr>
    </w:tbl>
    <w:p>
      <w:r>
        <w:rPr>
          <w:i/>
          <w:color w:val="555555"/>
          <w:sz w:val="20"/>
        </w:rPr>
        <w:t>Solo teacher. Class of ~10. Answer keys for all 6 quiz items + 3 station keys. Framework phase headers per DOKframework.txt.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/>
            <w:r>
              <w:rPr>
                <w:b/>
              </w:rPr>
              <w:t>📋  DESIGN  —  QUIZ DAY (no Blooket, no DOK-3 driver)</w:t>
            </w:r>
          </w:p>
          <w:p>
            <w:r>
              <w:t>Day 8 is pure assessment + differentiated reinforcement.  NO DOK-3 today.</w:t>
            </w:r>
          </w:p>
          <w:p>
            <w:r>
              <w:t>[DOK 1] Do Now vocabulary (q28); Quiz Q4 (MC); Extend station (q24, synthesis).</w:t>
            </w:r>
          </w:p>
          <w:p>
            <w:r>
              <w:t>[DOK 2] Quiz Q1a/1b/Q2/Q3/Q5; Core station; Exit.</w:t>
            </w:r>
          </w:p>
          <w:p>
            <w:r>
              <w:t>No Blooket. Silent testing environment throughout the quiz block.</w:t>
            </w:r>
          </w:p>
          <w:p>
            <w:r>
              <w:t>All items trace to Savvas bank IDs. No fabricated tasks.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968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4968"/>
            <w:vAlign w:val="top"/>
          </w:tcPr>
          <w:p>
            <w:r/>
            <w:r>
              <w:t>[Do Now A]  [DOK 1]  Do Now A — Vocabulary Warm-Up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4968"/>
          </w:tcPr>
          <w:p>
            <w:r/>
            <w:r>
              <w:t>• Hand out Do Now sheets at the door.</w:t>
            </w:r>
          </w:p>
          <w:p>
            <w:r>
              <w:t>• Stand near door; scan sheets for completion as timer runs.</w:t>
            </w:r>
          </w:p>
        </w:tc>
      </w:tr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4968"/>
          </w:tcPr>
          <w:p>
            <w:r/>
            <w:r>
              <w:t>• Complete vocabulary fill-in (3-5-savvas-q28) silently.</w:t>
            </w:r>
          </w:p>
          <w:p>
            <w:r>
              <w:t>• Re-read quiz notes when finished.</w:t>
            </w:r>
          </w:p>
        </w:tc>
      </w:tr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4968"/>
          </w:tcPr>
          <w:p>
            <w:r/>
            <w:r>
              <w:t>• 'What does it mean for 4 to be a zero of a function?'  (expected: f(4) = 0)</w:t>
            </w:r>
          </w:p>
          <w:p>
            <w:r>
              <w:t>• 'Which of your answers uses the word factor?' (links to root-factor theorem)</w:t>
            </w:r>
          </w:p>
        </w:tc>
      </w:tr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4968"/>
          </w:tcPr>
          <w:p>
            <w:r/>
            <w:r>
              <w:t>Circulate silently. No hints. Collect sheets before quiz distribution.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/>
            <w:r>
              <w:rPr>
                <w:b/>
              </w:rPr>
              <w:t>✅  DO NOW / ANSWER KEY</w:t>
            </w:r>
          </w:p>
          <w:p>
            <w:r>
              <w:t>[bank: 3-5-savvas-q28, DOK 1]</w:t>
            </w:r>
          </w:p>
          <w:p>
            <w:r>
              <w:t>Complete each statement so it means the same as '4 is a zero of the function': (1) The graph of the function crosses the ______ at 4. (2) ______ is a factor of the polynomial.</w:t>
            </w:r>
          </w:p>
          <w:p/>
          <w:p>
            <w:r>
              <w:t>✅  (1) x−axis at 4. (2) (x − 4) is a factor of the polynomial.</w:t>
            </w:r>
          </w:p>
          <w:p/>
          <w:p>
            <w:r>
              <w:t>Item also appears in teacher vocabulary notes: '4 is a zero' ⇔ graph crosses x-axis at 4 ⇔ (x − 4) is a factor.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968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4968"/>
            <w:vAlign w:val="top"/>
          </w:tcPr>
          <w:p>
            <w:r/>
            <w:r>
              <w:t>[Independent Practice / Assessment]  [DOK 1-2]  Quiz — Savvas Lesson Quiz (Q1a, Q1b, Q2, Q3, Q4, Q5)  (25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4968"/>
          </w:tcPr>
          <w:p>
            <w:r/>
            <w:r>
              <w:t>• Distribute quiz face-down. Say: 'Flip over. 25 minutes. Pencil only. No Desmos.'</w:t>
            </w:r>
          </w:p>
          <w:p>
            <w:r>
              <w:t>• Circulate silently (4 laps for ~10 students).</w:t>
            </w:r>
          </w:p>
          <w:p>
            <w:r>
              <w:t>• Write encouraging non-answer notes on the paper roster (e.g., 'nice setup on Q2').</w:t>
            </w:r>
          </w:p>
          <w:p>
            <w:r>
              <w:t>• No verbal hints. If a student is confused, point silently to the instructions.</w:t>
            </w:r>
          </w:p>
        </w:tc>
      </w:tr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4968"/>
          </w:tcPr>
          <w:p>
            <w:r/>
            <w:r>
              <w:t>• Work silently, individually.</w:t>
            </w:r>
          </w:p>
          <w:p>
            <w:r>
              <w:t>• Show all work. For MC items, also write supporting work.</w:t>
            </w:r>
          </w:p>
        </w:tc>
      </w:tr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4968"/>
          </w:tcPr>
          <w:p>
            <w:r/>
            <w:r>
              <w:t>(NO questions during the quiz. Circulate silently.)</w:t>
            </w:r>
          </w:p>
        </w:tc>
      </w:tr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4968"/>
          </w:tcPr>
          <w:p>
            <w:r/>
            <w:r>
              <w:t>Proctor. Walk laps, eyes on papers not screens. Collect promptly at 25 min.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/>
            <w:r>
              <w:rPr>
                <w:b/>
              </w:rPr>
              <w:t>✅  QUIZ / FULL ANSWER KEY (teacher eyes only)</w:t>
            </w:r>
          </w:p>
          <w:p>
            <w:r>
              <w:t>Q1a  [bank: 3-5-lq-q1a, DOK 2]</w:t>
            </w:r>
          </w:p>
          <w:p>
            <w:r>
              <w:t xml:space="preserve">    Prompt: What are all the zeros of f(x) = x³ + 2x² − 3x?</w:t>
            </w:r>
          </w:p>
          <w:p>
            <w:r>
              <w:t xml:space="preserve">    ✅  Factor: x(x + 3)(x − 1). Zeros: x = −3, 0, 1.</w:t>
            </w:r>
          </w:p>
          <w:p>
            <w:r>
              <w:t xml:space="preserve">    DOK rationale: Apply the Example 1 procedure (GCF + quadratic factor → zeros) in a compressed quiz context. Savvas item analysis declar</w:t>
            </w:r>
          </w:p>
          <w:p/>
          <w:p>
            <w:r>
              <w:t>Q1b  [bank: 3-5-lq-q1b, DOK 2]</w:t>
            </w:r>
          </w:p>
          <w:p>
            <w:r>
              <w:t xml:space="preserve">    Prompt: Use the zeros of f(x) = x³ + 2x² − 3x to sketch the graph of f.</w:t>
            </w:r>
          </w:p>
          <w:p>
            <w:r>
              <w:t xml:space="preserve">    ✅  Zeros at −3, 0, 1 (all simple). Cubic with positive leading coefficient: as x → −∞, f → −∞; crosses x−axis at −3, 0, 1; as x → ∞, f → ∞. Sketch shows three sign changes across the four intervals.</w:t>
            </w:r>
          </w:p>
          <w:p>
            <w:r>
              <w:t xml:space="preserve">    DOK rationale: Translate algebraic zeros into a graphical sketch using end behavior + sign analysis. Two representations must be coordi</w:t>
            </w:r>
          </w:p>
          <w:p/>
          <w:p>
            <w:r>
              <w:t>Q2  [bank: 3-5-lq-q2, DOK 2]</w:t>
            </w:r>
          </w:p>
          <w:p>
            <w:r>
              <w:t xml:space="preserve">    Prompt: What x−values are solutions of x³ + 5x² − x − 7 = x² + 6x + 3? Simplify the polynomial and find the zeros.</w:t>
            </w:r>
          </w:p>
          <w:p>
            <w:r>
              <w:t xml:space="preserve">    ✅  Move all terms to one side: x³ + 4x² − 7x − 10 = 0. Test x = −1: (−1) + 4 + 7 − 10 = 0 ✓. Synthetic division by (x + 1) gives x² + 3x − 10 = (x + 5)(x − 2). Zeros: x = −5, −1, 2.</w:t>
            </w:r>
          </w:p>
          <w:p>
            <w:r>
              <w:t xml:space="preserve">    DOK rationale: Requires moving terms, finding a rational root, synthetic division, and factoring the depressed quadratic — coordinated </w:t>
            </w:r>
          </w:p>
          <w:p/>
          <w:p>
            <w:r>
              <w:t>Q3  [bank: 3-5-lq-q3, DOK 2]</w:t>
            </w:r>
          </w:p>
          <w:p>
            <w:r>
              <w:t xml:space="preserve">    Prompt: What values of x are solutions of the inequality x³ − 4x &gt; 0?</w:t>
            </w:r>
          </w:p>
          <w:p>
            <w:r>
              <w:t xml:space="preserve">    ✅  Factor: x(x − 2)(x + 2) &gt; 0. Zeros at −2, 0, 2. Sign chart (positive leading coefficient): −2 &lt; x &lt; 0 OR x &gt; 2.</w:t>
            </w:r>
          </w:p>
          <w:p>
            <w:r>
              <w:t xml:space="preserve">    DOK rationale: Factor → zeros → sign chart → read inequality solution. Same level as Try It 6a/6b but tested without scaffolding.</w:t>
            </w:r>
          </w:p>
          <w:p/>
          <w:p>
            <w:r>
              <w:t>Q4  [bank: 3-5-lq-q4, DOK 1]</w:t>
            </w:r>
          </w:p>
          <w:p>
            <w:r>
              <w:t xml:space="preserve">    Prompt: What are the zeros and their multiplicities for the function y = x³ + 3x² + x + 3, shown in the graph?</w:t>
            </w:r>
          </w:p>
          <w:p>
            <w:r>
              <w:t xml:space="preserve">    ✅  Correct letter: B</w:t>
            </w:r>
          </w:p>
          <w:p>
            <w:r>
              <w:t xml:space="preserve">    ✅  Answer text: −3, multiplicity 1</w:t>
            </w:r>
          </w:p>
          <w:p>
            <w:r>
              <w:t xml:space="preserve">    DOK rationale: Factor by grouping gives (x + 3)(x² + 1); only x = −3 is a real zero (multiplicity 1); x² + 1 = 0 gives complex zeros on</w:t>
            </w:r>
          </w:p>
          <w:p/>
          <w:p>
            <w:r>
              <w:t>Q5  [bank: 3-5-lq-q5, DOK 2]</w:t>
            </w:r>
          </w:p>
          <w:p>
            <w:r>
              <w:t xml:space="preserve">    Prompt: Find the zeros of f(x) = −x³ − 2x² + 7x − 4. Then describe the behavior of the graph of f at each zero.</w:t>
            </w:r>
          </w:p>
          <w:p>
            <w:r>
              <w:t xml:space="preserve">    ✅  Correct letter: D</w:t>
            </w:r>
          </w:p>
          <w:p>
            <w:r>
              <w:t xml:space="preserve">    ✅  Answer text: −4, 1; As x → −∞, f → ∞. When −4 &lt; x &lt; 1, f &lt; 0. At x = 1, f is tangent to the x−axis, so when x &gt; 1, f → −∞.</w:t>
            </w:r>
          </w:p>
          <w:p>
            <w:r>
              <w:t xml:space="preserve">    DOK rationale: Factor f(x) = −(x + 4)(x − 1)²: zeros at −4 (simple) and 1 (multiplicity 2, tangent). Negative leading coefficient + odd</w:t>
            </w:r>
          </w:p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/>
            <w:r>
              <w:rPr>
                <w:b/>
              </w:rPr>
              <w:t>⏱️  REALISTIC PACING (solo teacher, ~10 students)</w:t>
            </w:r>
          </w:p>
          <w:p>
            <w:r>
              <w:t>Total: 55 min.</w:t>
            </w:r>
          </w:p>
          <w:p>
            <w:r>
              <w:t xml:space="preserve">  Do Now A (q28 vocab) ............ 5 min</w:t>
            </w:r>
          </w:p>
          <w:p>
            <w:r>
              <w:t xml:space="preserve">  Quiz (Q1a–Q5) .................. 25 min</w:t>
            </w:r>
          </w:p>
          <w:p>
            <w:r>
              <w:t xml:space="preserve">  Transition (hand in + setup) .... 2 min</w:t>
            </w:r>
          </w:p>
          <w:p>
            <w:r>
              <w:t xml:space="preserve">  Stations (18 min: 6 min each) .. 18 min</w:t>
            </w:r>
          </w:p>
          <w:p>
            <w:r>
              <w:t xml:space="preserve">  Exit (summary recap) ............. 5 min</w:t>
            </w:r>
          </w:p>
          <w:p>
            <w:r>
              <w:t>RELEASE VALVES (ordered):</w:t>
            </w:r>
          </w:p>
          <w:p>
            <w:r>
              <w:t xml:space="preserve">  1. If class needs more quiz time, compress Stations to 12 min (2 stations).</w:t>
            </w:r>
          </w:p>
          <w:p>
            <w:r>
              <w:t xml:space="preserve">  2. If stations go long, fold Exit into the last 2 min of Stations.</w:t>
            </w:r>
          </w:p>
          <w:p>
            <w:r>
              <w:t xml:space="preserve">  NEVER cut Exit. Only artifact that documents learning.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968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4968"/>
            <w:vAlign w:val="top"/>
          </w:tcPr>
          <w:p>
            <w:r/>
            <w:r>
              <w:t>[Transition]  [DOK —]  Transition — Quiz Hand-In + Station Setup  (2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4968"/>
          </w:tcPr>
          <w:p>
            <w:r/>
            <w:r>
              <w:t>• Collect quizzes.</w:t>
            </w:r>
          </w:p>
          <w:p>
            <w:r>
              <w:t>• Briefly explain the three station options and the self-rating rubric.</w:t>
            </w:r>
          </w:p>
          <w:p>
            <w:r>
              <w:t>• Tell students to open the student packet to the stations page.</w:t>
            </w:r>
          </w:p>
        </w:tc>
      </w:tr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4968"/>
          </w:tcPr>
          <w:p>
            <w:r/>
            <w:r>
              <w:t>• Hand in quiz.</w:t>
            </w:r>
          </w:p>
          <w:p>
            <w:r>
              <w:t>• Rate themselves 1/2/3 and circle their station(s).</w:t>
            </w:r>
          </w:p>
        </w:tc>
      </w:tr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4968"/>
          </w:tcPr>
          <w:p>
            <w:r/>
            <w:r>
              <w:t>'Which topic felt hardest on the quiz? That's your station.'</w:t>
            </w:r>
          </w:p>
        </w:tc>
      </w:tr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4968"/>
          </w:tcPr>
          <w:p>
            <w:r/>
            <w:r>
              <w:t>Facilitate station choice. Respect student autonomy. No assignment.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968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4968"/>
            <w:vAlign w:val="top"/>
          </w:tcPr>
          <w:p>
            <w:r/>
            <w:r>
              <w:t>[Differentiated Practice]  [DOK 2]  Stations — Differentiated 3-Station Rotation  (18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4968"/>
          </w:tcPr>
          <w:p>
            <w:r/>
            <w:r>
              <w:t>• Circulate among stations (roughly 2 laps per 6-min segment).</w:t>
            </w:r>
          </w:p>
          <w:p>
            <w:r>
              <w:t>• Prompt students with questions, never answers.</w:t>
            </w:r>
          </w:p>
          <w:p>
            <w:r>
              <w:t>• Target Support station in lap 1; Core in lap 2; check all in lap 3.</w:t>
            </w:r>
          </w:p>
        </w:tc>
      </w:tr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4968"/>
          </w:tcPr>
          <w:p>
            <w:r/>
            <w:r>
              <w:t>• Work at their chosen station(s).</w:t>
            </w:r>
          </w:p>
          <w:p>
            <w:r>
              <w:t>• Students who finish early may attempt Extend.</w:t>
            </w:r>
          </w:p>
          <w:p>
            <w:r>
              <w:t>• Write all work on the student packet.</w:t>
            </w:r>
          </w:p>
        </w:tc>
      </w:tr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4968"/>
          </w:tcPr>
          <w:p>
            <w:r/>
            <w:r>
              <w:t>• Support: 'Which factor tells you the behavior at this zero?'</w:t>
            </w:r>
          </w:p>
          <w:p>
            <w:r>
              <w:t>• Core: 'Where are the zeros on the sign chart? What sign is each interval?'</w:t>
            </w:r>
          </w:p>
          <w:p>
            <w:r>
              <w:t>• Extend: 'What does a zero of the height function mean in context?'</w:t>
            </w:r>
          </w:p>
        </w:tc>
      </w:tr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4968"/>
          </w:tcPr>
          <w:p>
            <w:r/>
            <w:r>
              <w:t>Circulate. Listen more than talk. For stuck students: re-read the item aloud together, then ask 'What's the first step?' No answers given.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/>
            <w:r>
              <w:rPr>
                <w:b/>
              </w:rPr>
              <w:t>✅  STATION ANSWER KEYS (teacher eyes only)</w:t>
            </w:r>
          </w:p>
          <w:p>
            <w:r>
              <w:t>—— SUPPORT STATION ——</w:t>
            </w:r>
          </w:p>
          <w:p>
            <w:r>
              <w:t xml:space="preserve">  [3-5-savvas-q14, DOK 1]</w:t>
            </w:r>
          </w:p>
          <w:p>
            <w:r>
              <w:t xml:space="preserve">  Prompt: Find the zeros of the function, and describe the behavior of the graph at each zero: f(x) = x³ − 8x² + 16x.</w:t>
            </w:r>
          </w:p>
          <w:p>
            <w:r>
              <w:t xml:space="preserve">  ✅  Factor: x(x−4)². Zeros: 0, 4. The graph crosses the x−axis at 0 (multiplicity 1) and is tangent (touches and turns back) at 4 (multiplicity 2).</w:t>
            </w:r>
          </w:p>
          <w:p/>
          <w:p>
            <w:r>
              <w:t>—— CORE STATION ——</w:t>
            </w:r>
          </w:p>
          <w:p>
            <w:r>
              <w:t xml:space="preserve">  [3-5-savvas-q17, DOK 1]</w:t>
            </w:r>
          </w:p>
          <w:p>
            <w:r>
              <w:t xml:space="preserve">  Prompt: What are all the real and complex zeros of the polynomial function shown in the graph? f(x) = x³ − x² − 4x − 6.</w:t>
            </w:r>
          </w:p>
          <w:p>
            <w:r>
              <w:t xml:space="preserve">  ✅  Zeros: x = 3 (real, from graph), x = −1 + i, x = −1 − i (from synthetic division by (x−3) then quadratic formula on x² + 2x + 2).</w:t>
            </w:r>
          </w:p>
          <w:p/>
          <w:p>
            <w:r>
              <w:t xml:space="preserve">  [3-5-savvas-q22, DOK 1]</w:t>
            </w:r>
          </w:p>
          <w:p>
            <w:r>
              <w:t xml:space="preserve">  Prompt: What are the solutions of the inequality x³ − 9x &gt; 0?</w:t>
            </w:r>
          </w:p>
          <w:p>
            <w:r>
              <w:t xml:space="preserve">  ✅  −3 &lt; x &lt; 0 OR x &gt; 3.</w:t>
            </w:r>
          </w:p>
          <w:p/>
          <w:p>
            <w:r>
              <w:t>—— EXTEND STATION ——</w:t>
            </w:r>
          </w:p>
          <w:p>
            <w:r>
              <w:t xml:space="preserve">  [3-5-savvas-q24, DOK 1]  Savvas-declared DOK-3 modeling item</w:t>
            </w:r>
          </w:p>
          <w:p>
            <w:r>
              <w:t xml:space="preserve">  Prompt: What are the solutions of the inequality 64x² &gt; −4x³ − x − 16?</w:t>
            </w:r>
          </w:p>
          <w:p>
            <w:r>
              <w:t xml:space="preserve">  ✅  x &gt; −16. (Factor by grouping: (x + 16)(4x² + 1) &gt; 0; since 4x² + 1 &gt; 0 always, only need x + 16 &gt; 0.)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/>
            <w:r>
              <w:rPr>
                <w:b/>
              </w:rPr>
              <w:t>📋  STATION SELECTION REPORT</w:t>
            </w:r>
          </w:p>
          <w:p>
            <w:r>
              <w:t>Support  station: 3-5-savvas-q14  +  (none — only 1 item selected)</w:t>
            </w:r>
          </w:p>
          <w:p>
            <w:r>
              <w:t>Core     station: 3-5-savvas-q17  +  3-5-savvas-q22</w:t>
            </w:r>
          </w:p>
          <w:p>
            <w:r>
              <w:t>Extend   station: 3-5-savvas-q24</w:t>
            </w:r>
          </w:p>
          <w:p>
            <w:r>
              <w:t>Extend item confirmed in bank (✓ 3-5-savvas-q24).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968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4968"/>
            <w:vAlign w:val="top"/>
          </w:tcPr>
          <w:p>
            <w:r/>
            <w:r>
              <w:t>[Exit Ticket]  [DOK 1-2]  Exit — Summary Recap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4968"/>
          </w:tcPr>
          <w:p>
            <w:r/>
            <w:r>
              <w:t>• Announce: 'Stations close. Exit ticket. No notes, no Desmos. 5 minutes.'</w:t>
            </w:r>
          </w:p>
          <w:p>
            <w:r>
              <w:t>• Circulate silently during write time.</w:t>
            </w:r>
          </w:p>
          <w:p>
            <w:r>
              <w:t>• Collect student packets as students leave.</w:t>
            </w:r>
          </w:p>
        </w:tc>
      </w:tr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4968"/>
          </w:tcPr>
          <w:p>
            <w:r/>
            <w:r>
              <w:t>• Complete the fill-in summary on the student packet.</w:t>
            </w:r>
          </w:p>
          <w:p>
            <w:r>
              <w:t>• Write one sentence: 'My biggest takeaway from Lesson 3-5 is...'</w:t>
            </w:r>
          </w:p>
        </w:tc>
      </w:tr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4968"/>
          </w:tcPr>
          <w:p>
            <w:r/>
            <w:r>
              <w:t>• 'What's one thing you want to remember about multiplicity?'</w:t>
            </w:r>
          </w:p>
          <w:p>
            <w:r>
              <w:t>• (Ask aloud only after time is up.)</w:t>
            </w:r>
          </w:p>
        </w:tc>
      </w:tr>
      <w:tr>
        <w:tc>
          <w:tcPr>
            <w:tcW w:type="dxa" w:w="4968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4968"/>
          </w:tcPr>
          <w:p>
            <w:r/>
            <w:r>
              <w:t>Silent proctor. Collect packets on the way out.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[DOK 1-2]  EXIT —  Summary Recap  (5 min)</w:t>
            </w:r>
          </w:p>
          <w:p>
            <w:r>
              <w:t>Fill in the blanks (no notes, no Desmos):</w:t>
            </w:r>
          </w:p>
          <w:p>
            <w:r/>
          </w:p>
          <w:p>
            <w:r>
              <w:t>1.  A zero of a polynomial is an x-value where f(x) = _______.  The graph  ________________  or is  ________________  at that point.</w:t>
            </w:r>
          </w:p>
          <w:p>
            <w:r/>
          </w:p>
          <w:p>
            <w:r>
              <w:t>2.  If a factor appears with an EVEN exponent, the graph is  ________________  to the x-axis at that zero (Savvas: “turning point”).</w:t>
            </w:r>
          </w:p>
          <w:p>
            <w:r/>
          </w:p>
          <w:p>
            <w:r>
              <w:t>3.  To solve a polynomial inequality, first find the  ________________  and then build a  ________________  chart.</w:t>
            </w:r>
          </w:p>
          <w:p>
            <w:r/>
          </w:p>
          <w:p>
            <w:r>
              <w:t>4.  My biggest takeaway from Lesson 3-5 (one sentence):</w:t>
            </w:r>
          </w:p>
          <w:p>
            <w:r>
              <w:t xml:space="preserve">    _______________________________________________________________</w:t>
            </w:r>
          </w:p>
          <w:p>
            <w:r>
              <w:t xml:space="preserve">    _______________________________________________________________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/>
            <w:r>
              <w:rPr>
                <w:b/>
              </w:rPr>
              <w:t>✅  EXIT / ANSWER KEY</w:t>
            </w:r>
          </w:p>
          <w:p>
            <w:r>
              <w:t>1.  f(x) = 0.  'Crosses' (odd multiplicity) or 'is tangent to' (even multiplicity).</w:t>
            </w:r>
          </w:p>
          <w:p>
            <w:r>
              <w:t>2.  TANGENT.  (Even multiplicity = turning point; graph does not cross.)</w:t>
            </w:r>
          </w:p>
          <w:p>
            <w:r>
              <w:t>3.  ZEROS; SIGN chart.</w:t>
            </w:r>
          </w:p>
          <w:p>
            <w:r>
              <w:t>4.  Open response — any accurate statement about zeros, multiplicity, or inequalities.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/>
            <w:r>
              <w:rPr>
                <w:b/>
              </w:rPr>
              <w:t>📷  WHAT TO COLLECT</w:t>
            </w:r>
          </w:p>
          <w:p>
            <w:r>
              <w:t>1.  Do Now sheets (vocabulary warm-up, q28).</w:t>
            </w:r>
          </w:p>
          <w:p>
            <w:r>
              <w:t>2.  Quiz packets (Q1a–Q5, every student).</w:t>
            </w:r>
          </w:p>
          <w:p>
            <w:r>
              <w:t>3.  Student packets (stations work + exit sentence).</w:t>
            </w:r>
          </w:p>
          <w:p>
            <w:r>
              <w:t>Quick-sort quiz using Q1a as the triage item: students who got the zeros wrong need Day 9 re-teach.</w:t>
            </w:r>
          </w:p>
        </w:tc>
      </w:tr>
    </w:tbl>
    <w:p/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