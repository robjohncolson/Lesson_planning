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Solving Rational Equations + Chemistry DOK-3 (Q#2/Q#6/Q#7 Prep)</w:t>
            </w:r>
          </w:p>
        </w:tc>
      </w:tr>
    </w:tbl>
    <w:p>
      <w:r>
        <w:rPr>
          <w:i/>
          <w:color w:val="555555"/>
          <w:sz w:val="20"/>
        </w:rPr>
        <w:t>Lesson 4-5 · Quick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Solve rational equations in one variable by clearing denominators, check for extraneous solutions, and apply rational equations to real-world rate and mixture problems.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Justify why a candidate solution is extraneous, using the domain restrictions of the original rational equation.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Multiplying both sides of a rational equation by an expression containing variables can introduce extraneous solutions — values that satisfy the cleared equation but violate the original domain.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Fluency solving rational equations; identifying extraneous solutions; applying to work-rate and mixture problems (Topic 4 LEHS Q#2, Q#6, Q#7 prep).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When you solve a rational equation by clearing denominators, why must you check every candidate solution against the original equation?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pencil, calculator. DOK-3 Practice #33 (chemistry mixture performance task) rehearses Topic 4 LEHS Q#6 (solve rational equation) and Q#7 (work-rate reasoning).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— SINGLE-PERIOD COMPRESSED LESSON + DOK-3 CAPSTONE</w:t>
            </w:r>
          </w:p>
          <w:p>
            <w:r>
              <w:t>This is a single-period quick treatment of Lesson 4-5. TWO examples are modeled in Launch (deviation from standard Klimsara one-example rule — solving AND extraneous checking are both assessment-critical). Release promptly at minute 18.</w:t>
            </w:r>
          </w:p>
          <w:p>
            <w:r>
              <w:t>Today's capstone is Practice #33 (chemistry alcohol mixture). Students must (a) set up f(x) = (50·0.02 + 0.06x)/(50+x) = 0.05, (b) clear the denominator and solve — 50·0.02 + 0.06x = 0.05(50+x) → 1 + 0.06x = 2.5 + 0.05x → 0.01x = 1.5 → x = 150 gallons, (c) explain calculator TABLE verification. Same algebraic move as Topic 4 LEHS Q#6; same reasoning as Q#7.</w:t>
            </w:r>
          </w:p>
          <w:p>
            <w:r>
              <w:t>Pace: Try-It 1 (4 min) → Try-It 3 (4 min) → #10 (4 min) → #14 (4 min) → #25 (6 min) → #33 (10 min). ~32 min total Explore.</w:t>
            </w:r>
          </w:p>
          <w:p>
            <w:r>
              <w:t>45-min Wed F variant: cut #14 + #25. Never cut #33.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[bridge from 4-4 to solving rational equations]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 on the conflicting candidate solutions.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Read and decide whether either candidate is valid.</w:t>
            </w:r>
          </w:p>
          <w:p>
            <w:r>
              <w:t>• Identify which (if any) is extraneous.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does it mean for a candidate solution to be 'extraneous'?</w:t>
            </w:r>
          </w:p>
          <w:p>
            <w:r>
              <w:t>• Why do we check candidates in the ORIGINAL equation, not the cleared one?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No hints.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BRIDGE SCRIPT (read aloud after Do Now)</w:t>
            </w:r>
          </w:p>
          <w:p>
            <w:r>
              <w:t>"Topic 4 so far: inverse variation, reciprocal functions, multiplying and adding rational expressions. Today: SOLVING rational EQUATIONS. Same algebra, but with an equation to solve and a new trap — extraneous solutions. The Model &amp; Discuss shows two students solving a rational equation and getting different candidate solutions. Which (if any) is valid?"</w:t>
            </w:r>
          </w:p>
        </w:tc>
      </w:tr>
    </w:tbl>
    <w:p/>
    <w:p>
      <w:r>
        <w:rPr>
          <w:b/>
          <w:color w:val="0B5C7B"/>
          <w:sz w:val="22"/>
        </w:rPr>
        <w:t>Do Now (4-5-savvas-model-discuss-lesson-4-5-launch)</w:t>
      </w:r>
    </w:p>
    <w:p>
      <w:r>
        <w:rPr>
          <w:sz w:val="22"/>
        </w:rPr>
        <w:t>CRITIQUE &amp; EXPLAIN</w:t>
        <w:br/>
        <w:br/>
        <w:t>Nicky and Tavon used different methods to solve the equation (1)/(2)x + (2)/(5) = (9)/(10).</w:t>
        <w:br/>
        <w:br/>
        <w:t>\begin{center}</w:t>
        <w:br/>
        <w:t>TABLE:</w:t>
        <w:br/>
        <w:t xml:space="preserve"> Nicky | Tavon </w:t>
        <w:br/>
        <w:t>(1)/(2)x + (2)/(5) = (9)/(10) | (1)/(2)x + (2)/(5) = (9)/(10) \6pt]</w:t>
        <w:br/>
        <w:t>(1)/(2)x = (9)/(10) - (2)/(5) | 10((1)/(2)x + (2)/(5) = (9)/(10)) \6pt]</w:t>
        <w:br/>
        <w:t>(1)/(2)x = (5)/(10) | 5x + 4 = 9 \6pt]</w:t>
        <w:br/>
        <w:t>x = 1 | 5x = 5 \6pt] | x = 1 \6pt]</w:t>
        <w:br/>
        <w:t>The solution is 1. | The solution is 1.</w:t>
        <w:br/>
        <w:t>END_TABLE</w:t>
        <w:br/>
        <w:t>\end{center}</w:t>
        <w:br/>
        <w:br/>
        <w:t>A. Explain the different strategies that Nicky and Tavon used and the advantages or disadvantages of each.</w:t>
        <w:br/>
        <w:br/>
        <w:t>B. Did Nicky use a correct method to solve the equation? Did Tavon?</w:t>
        <w:br/>
        <w:br/>
        <w:t>C. Use Structure Why might Tavon have chosen to multiply both sides of the equation by 10? Could he have used another number? Explain.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</w:t>
            </w:r>
          </w:p>
          <w:p>
            <w:r>
              <w:t>T1 pool: 'CRITIQUE &amp; EXPLAIN  Nicky and Tavon used different methods to solve the equation' → [solve-rational-equation]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1 + Example 3 [COMPRESSED — 2 examples]]  [DOK 1-2]  Launch  (13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Example 1 (solve rational equation). Think aloud: find LCD, multiply both sides, solve polynomial, check in original.</w:t>
            </w:r>
          </w:p>
          <w:p>
            <w:r>
              <w:t>• "Every candidate must be checked in the ORIGINAL equation — clearing denominators can introduce values that don't belong."</w:t>
            </w:r>
          </w:p>
          <w:p>
            <w:r>
              <w:t>• Transition to Example 3 without stopping — announce: "Now watch what happens when a candidate IS extraneous."</w:t>
            </w:r>
          </w:p>
          <w:p>
            <w:r>
              <w:t>• Project Example 3. Think aloud: state domain restrictions FIRST, then solve; test each candidate against the restrictions.</w:t>
            </w:r>
          </w:p>
          <w:p>
            <w:r>
              <w:t>• Flag the Rules card — students copy into margin.</w:t>
            </w:r>
          </w:p>
          <w:p>
            <w:r>
              <w:t>• 30-sec pause: "Turn to partner: why does clearing denominators sometimes produce extraneous solutions? What's the mechanism?"</w:t>
            </w:r>
          </w:p>
          <w:p>
            <w:r>
              <w:t>• Do NOT solve Try-Its or Practice items — release at minute 18.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Example 1 silently. Note the four-step procedure.</w:t>
            </w:r>
          </w:p>
          <w:p>
            <w:r>
              <w:t>• Watch Example 3. Mark the domain-restriction identification step.</w:t>
            </w:r>
          </w:p>
          <w:p>
            <w:r>
              <w:t>• During pause: explain mechanism to partner using Rule 1(d).</w:t>
            </w:r>
          </w:p>
          <w:p>
            <w:r>
              <w:t>• Copy Rules card into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is the LCD in Example 1?</w:t>
            </w:r>
          </w:p>
          <w:p>
            <w:r>
              <w:t>• After you clear denominators, what kind of equation do you get?</w:t>
            </w:r>
          </w:p>
          <w:p>
            <w:r>
              <w:t>• In Example 3, what values are forbidden by the original denominators?</w:t>
            </w:r>
          </w:p>
          <w:p>
            <w:r>
              <w:t>• Why does multiplying by an expression containing variables sometimes introduce extraneous roots?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 both examples back-to-back. Release promptly at minute 18.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"Watch me solve a rational equation. Step 1: find the LCD."</w:t>
            </w:r>
          </w:p>
          <w:p>
            <w:r>
              <w:t>2. "Step 2: Multiply BOTH SIDES by the LCD. This clears all fractions."</w:t>
            </w:r>
          </w:p>
          <w:p>
            <w:r>
              <w:t>3. "Step 3: Solve the resulting polynomial equation — you'll get candidate solutions."</w:t>
            </w:r>
          </w:p>
          <w:p>
            <w:r>
              <w:t>4. "Step 4: CHECK each candidate in the ORIGINAL equation. Any candidate that makes a denominator zero is extraneous — throw it out."</w:t>
            </w:r>
          </w:p>
          <w:p>
            <w:r>
              <w:t>5. "Example 3: watch what happens when a candidate IS extraneous. I state the domain restrictions FIRST — before I even start solving — so I know what's forbidden."</w:t>
            </w:r>
          </w:p>
          <w:p>
            <w:r>
              <w:t>6. "Today's DOK-3 task is a chemistry alcohol mixture. Same procedure — set up rational equation, clear, solve, check. Same algebraic move as Topic 4 LEHS Q#6."</w:t>
            </w:r>
          </w:p>
          <w:p>
            <w:r>
              <w:t>7. Release to Explore.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[TPS + DOK-3 driver]  [DOK 2-3]  Explore  (32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5 laps across 32 min.</w:t>
            </w:r>
          </w:p>
          <w:p>
            <w:r>
              <w:t>• Lap 1 (4 min): Try-It 1 — solve. Press pairs on the LCD identification.</w:t>
            </w:r>
          </w:p>
          <w:p>
            <w:r>
              <w:t>• Lap 2 (4 min): Try-It 3 — extraneous. Watch for students who skip the check.</w:t>
            </w:r>
          </w:p>
          <w:p>
            <w:r>
              <w:t>• Lap 3 (4 min): #10 — solve + check. Confirm the check step.</w:t>
            </w:r>
          </w:p>
          <w:p>
            <w:r>
              <w:t>• Lap 4 (4 min): #14 — extraneous trap. Press "which candidate violates the original domain?" on every pair.</w:t>
            </w:r>
          </w:p>
          <w:p>
            <w:r>
              <w:t>• Lap 5 (6 min): #25 — work-rate. Use the 1/a + 1/b = 1/t setup.</w:t>
            </w:r>
          </w:p>
          <w:p>
            <w:r>
              <w:t>• Lap 6 (10 min): ⭐ #33 Chemistry. Students set up the mixture equation, clear, solve for x, and explain TABLE verification.</w:t>
            </w:r>
          </w:p>
          <w:p>
            <w:r>
              <w:t>• Do NOT give #33 Part A numeric answer. Pairs present argument at Share.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6 items in order: Try-It 1 → Try-It 3 → #10 → #14 → #25 → #33.</w:t>
            </w:r>
          </w:p>
          <w:p>
            <w:r>
              <w:t>• For #33: BEFORE computing, write out f(x) = (50·0.02 + 0.06x)/(50+x) and set equal to 0.05. Ask: what would x mean in gallons?</w:t>
            </w:r>
          </w:p>
          <w:p>
            <w:r>
              <w:t>• Justify TABLE verification with sentence frame.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Try-It 1: what's the LCD of the fractions?</w:t>
            </w:r>
          </w:p>
          <w:p>
            <w:r>
              <w:t>• Try-It 3: which candidate makes the original denominator zero?</w:t>
            </w:r>
          </w:p>
          <w:p>
            <w:r>
              <w:t>• #10: after you solve, WHY do you still need to check?</w:t>
            </w:r>
          </w:p>
          <w:p>
            <w:r>
              <w:t>• #14: state the domain restrictions BEFORE you clear denominators.</w:t>
            </w:r>
          </w:p>
          <w:p>
            <w:r>
              <w:t>• #25: how does 1/a + 1/b = 1/t capture the work-rate idea?</w:t>
            </w:r>
          </w:p>
          <w:p>
            <w:r>
              <w:t>• #33 Part A: set up the mixture equation. What does x represent in gallons — does your answer make sense?</w:t>
            </w:r>
          </w:p>
          <w:p>
            <w:r>
              <w:t>• #33 Part B: how do you use y₁ and y₂ in the TABLE to verify?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6 laps. On #33, press the mixture-equation setup AND the gallons reasonableness check — those are the assessment-critical moves.</w:t>
            </w:r>
          </w:p>
        </w:tc>
      </w:tr>
    </w:tbl>
    <w:p/>
    <w:p>
      <w:r>
        <w:rPr>
          <w:b/>
          <w:color w:val="0B5C7B"/>
          <w:sz w:val="22"/>
        </w:rPr>
        <w:t>Try It 1 (4-5-savvas-try-it-1-lesson-4-5)</w:t>
      </w:r>
    </w:p>
    <w:p>
      <w:r>
        <w:rPr>
          <w:sz w:val="22"/>
        </w:rPr>
        <w:t xml:space="preserve">What is the solution to each equation? </w:t>
        <w:br/>
        <w:t xml:space="preserve">a. (2)/(x+5) = 4 </w:t>
        <w:br/>
        <w:t>b. (1)/(x-7) = 2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x = -4.5</w:t>
            </w:r>
          </w:p>
        </w:tc>
      </w:tr>
    </w:tbl>
    <w:p/>
    <w:p>
      <w:r>
        <w:rPr>
          <w:b/>
          <w:color w:val="0B5C7B"/>
          <w:sz w:val="22"/>
        </w:rPr>
        <w:t>Try It 3 (4-5-savvas-try-it-3-lesson-4-5)</w:t>
      </w:r>
    </w:p>
    <w:p>
      <w:r>
        <w:rPr>
          <w:sz w:val="22"/>
        </w:rPr>
        <w:t>What is the solution to the equation (1)/(x+2) + (1)/(x-2) = (4)/((x+2)(x-2))?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no solution</w:t>
            </w:r>
          </w:p>
        </w:tc>
      </w:tr>
    </w:tbl>
    <w:p/>
    <w:p>
      <w:r>
        <w:rPr>
          <w:b/>
          <w:color w:val="0B5C7B"/>
          <w:sz w:val="22"/>
        </w:rPr>
        <w:t>Practice #10 (4-5-savvas-q10)</w:t>
      </w:r>
    </w:p>
    <w:p>
      <w:r>
        <w:rPr>
          <w:sz w:val="22"/>
        </w:rPr>
        <w:t>Error Analysis Describe and correct the error Miranda made in solving the rational equation.</w:t>
        <w:br/>
        <w:t>\begin{align*}</w:t>
        <w:br/>
        <w:t xml:space="preserve">(1)/(x-2) + (x-2)/(x+2) &amp;= (x-4)/(x-2) </w:t>
        <w:br/>
        <w:t xml:space="preserve">(x+2)(x-2)((1)/(x-2) + (x-2)/(x+2)) &amp;= ((x-4)/(x-2))(x+2)(x-2) </w:t>
        <w:br/>
        <w:t xml:space="preserve">(x+2)(1) + (x-2)(x-2) &amp;= (x+4)(x+2) </w:t>
        <w:br/>
        <w:t xml:space="preserve">x + 2 + x² - 4x + 4 &amp;= x² + 6x + 8 </w:t>
        <w:br/>
        <w:t xml:space="preserve">-3x + 6 &amp;= 6x + 8 </w:t>
        <w:br/>
        <w:t>-2 &amp;= 9x; or x = -(2)/(9) X</w:t>
        <w:br/>
        <w:t>\end{align*}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Miranda incorrectly expanded the right side as (x+4)(x+2) instead of (x-4)(x+2). The correct right side is x^2 - 2x - 8. Solving -3x + 6 = -2x - 8 yields x = 14.</w:t>
            </w:r>
          </w:p>
        </w:tc>
      </w:tr>
    </w:tbl>
    <w:p/>
    <w:p>
      <w:r>
        <w:rPr>
          <w:b/>
          <w:color w:val="0B5C7B"/>
          <w:sz w:val="22"/>
        </w:rPr>
        <w:t>Practice #14 (4-5-savvas-q14)</w:t>
      </w:r>
    </w:p>
    <w:p>
      <w:r>
        <w:rPr>
          <w:sz w:val="22"/>
        </w:rPr>
        <w:t>Make Sense and Persevere Solve the rational equation shown. Explain what is unique about the solution.</w:t>
        <w:br/>
        <w:t xml:space="preserve"> (x² - 7x - 18)/(x+2) = x - 9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The solution is all real numbers except x = -2. Factoring the numerator shows that the equation is an identity ((x-9)(x+2))/(x+2) = x-9, which is true for all x in the domain.</w:t>
            </w:r>
          </w:p>
        </w:tc>
      </w:tr>
    </w:tbl>
    <w:p/>
    <w:p>
      <w:r>
        <w:rPr>
          <w:b/>
          <w:color w:val="0B5C7B"/>
          <w:sz w:val="22"/>
        </w:rPr>
        <w:t>Practice #25 (4-5-savvas-q25)</w:t>
      </w:r>
    </w:p>
    <w:p>
      <w:r>
        <w:rPr>
          <w:sz w:val="22"/>
        </w:rPr>
        <w:t>Make Sense and Persevere Kenji can finish a puzzle in 2 hours working alone. Oscar can finish the same puzzle in 3 hours working alone. How long would it take Oscar and Kenji to finish the puzzle if they worked on it together?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1.2 hours</w:t>
            </w:r>
          </w:p>
        </w:tc>
      </w:tr>
    </w:tbl>
    <w:p/>
    <w:p>
      <w:r>
        <w:rPr>
          <w:b/>
          <w:color w:val="0B5C7B"/>
          <w:sz w:val="22"/>
        </w:rPr>
        <w:t>Practice #33 ⭐ DOK-3 CHEMISTRY MIXTURE (4-5-savvas-q33)</w:t>
      </w:r>
    </w:p>
    <w:p>
      <w:r>
        <w:rPr>
          <w:sz w:val="22"/>
        </w:rPr>
        <w:t>Performance Task A chemist needs alcohol solution in the correct concentration for her experiment. She adds a 6% alcohol solution to 50 gallons of solution that is 2% alcohol. The function that represents the percent of alcohol in the resulting solution is</w:t>
        <w:br/>
        <w:br/>
        <w:t>f(x)=(50(0.02)+x(0.06))/(50+x),</w:t>
        <w:br/>
        <w:br/>
        <w:t>where x is the amount of 6% solution added.</w:t>
        <w:br/>
        <w:br/>
        <w:t>[IMAGE: Chemist pouring liquid into a container; labels ``x gallons of 6% alcohol'' and ``50 gallons of 2% alcohol.'']</w:t>
        <w:br/>
        <w:br/>
        <w:t>Part A How much 6% solution should be added to create a solution that is 5% alcohol?</w:t>
        <w:br/>
        <w:br/>
        <w:t>Part B Use Appropriate Tools Explain the steps you could take to use your graphing calculator to verify the correctness of your answer to part (A).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⭐ DOK-3 CHEMISTRY MIXTURE — Practice #33 (Topic 4 LEHS Q#6 + Q#7 prep)</w:t>
            </w:r>
          </w:p>
          <w:p>
            <w:r>
              <w:t>q33 is the chemistry alcohol-mixture performance task: 50 gal of 2% alcohol solution, add x gal of 6% alcohol, resulting concentration f(x) = (50·0.02 + 0.06x)/(50+x). Part A: solve f(x) = 0.05 for x. Part B: explain how to verify with a graphing calculator table.</w:t>
            </w:r>
          </w:p>
          <w:p>
            <w:r>
              <w:t>"The move Part A wants is: set up the rational equation, clear the denominator, solve the resulting linear equation for x. Students should recognize this as a rational equation in disguise — same moves as Ex 1."</w:t>
            </w:r>
          </w:p>
          <w:p>
            <w:r>
              <w:t>For Part B: enter y₁ = numerator, y₂ = 0.05(50+x), use TABLE to find where they intersect.</w:t>
            </w:r>
          </w:p>
          <w:p>
            <w:r>
              <w:t>If stuck: ask 'what would the answer x mean in gallons?' before they compute, to anchor the reasonableness check.</w:t>
            </w:r>
          </w:p>
          <w:p>
            <w:r>
              <w:t>Answer: 150 gallons.</w:t>
            </w:r>
          </w:p>
          <w:p>
            <w:r>
              <w:t>Sentence frame required for ELL.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 + Topic 4 LEHS Q#2/Q#6/Q#7 bridge]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1 pair to present their chemistry solution using sentence frame.</w:t>
            </w:r>
          </w:p>
          <w:p>
            <w:r>
              <w:t>• Class signals thumbs. Write x = 150 gallons on board.</w:t>
            </w:r>
          </w:p>
          <w:p>
            <w:r>
              <w:t>• Topic 4 bridge: "This is the exact move on Topic 4 LEHS Q#6, the domain reasoning is Q#2, and the rate reasoning is Q#7. You have now rehearsed all three."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reads their solution and cites the TABLE verification.</w:t>
            </w:r>
          </w:p>
          <w:p>
            <w:r>
              <w:t>• Rest of class signals and writes takeaway in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Summarize: how did you get from f(x) = 0.05 to x = 150?</w:t>
            </w:r>
          </w:p>
          <w:p>
            <w:r>
              <w:t>• Why did 150 gallons make sense as an answer?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a pair that struggled on #33 — hold them accountable to the setup step.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stem 1 (original / extraneous). Plan re-teach if many students can't articulate WHY the check is required.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3 sentence stems, honest.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students connect the 'check in original' step to avoiding extraneous solutions?</w:t>
            </w:r>
          </w:p>
          <w:p>
            <w:r>
              <w:t>• Did students correctly describe the mixture-equation setup?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After clearing denominators in a rational equation, I must check each candidate solution in the _____ equation to catch _____ solutions.</w:t>
            </w:r>
          </w:p>
          <w:p>
            <w:r>
              <w:t>In Practice #33 (chemistry), the equation came from setting _____ equal to the target concentration 0.05.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/ PERIOD F — 65-MIN CLASS NOTES</w:t>
            </w:r>
          </w:p>
          <w:p>
            <w:r>
              <w:t>Both sections should have 65 min for this lesson. Use the extra 10 min on Explore #33 (Chemistry) — richer reasonableness and TABLE-verification talk pays off on Topic 4 LEHS Q#6/Q#7.</w:t>
            </w:r>
          </w:p>
          <w:p>
            <w:r>
              <w:t>45-min Wed F variant: cut #14 + #25 from Explore. Never cut #33.</w:t>
            </w:r>
          </w:p>
          <w:p>
            <w:r>
              <w:t>If finished early: hand out Practice #8 (work-rate validity reasoning) as fast-finisher; rehearses Q#7 specifically.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Solving Rational Equations Rules card as a sticker/cut-out.</w:t>
            </w:r>
          </w:p>
          <w:p>
            <w:r>
              <w:t>• For #33, provide the setup: "f(x) = (50·0.02 + 0.06x)/(50+x) = 0.05. Multiply both sides by (50+x)." Students solve from there.</w:t>
            </w:r>
          </w:p>
          <w:p>
            <w:r>
              <w:t>• Accept verbal TABLE-verification explanation in lieu of written steps.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on student page (don’t skip).</w:t>
            </w:r>
          </w:p>
          <w:p>
            <w:r>
              <w:t>• Word cards: "extraneous" = an answer that looks right algebraically but doesn't actually work in the original equation; "LCD" = least common denominator; "domain restriction" = a value that x is not allowed to be.</w:t>
            </w:r>
          </w:p>
          <w:p>
            <w:r>
              <w:t>• "Concentration" = amount of substance per unit of mixture; "mixture" = two solutions combined.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