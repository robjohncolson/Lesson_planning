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Properties of Logarithms + DOK-3 Power Property Proof &amp; Richter Generalization</w:t>
            </w:r>
          </w:p>
        </w:tc>
      </w:tr>
    </w:tbl>
    <w:p>
      <w:r>
        <w:rPr>
          <w:i/>
          <w:color w:val="555555"/>
          <w:sz w:val="20"/>
        </w:rPr>
        <w:t>Lesson 6-5 · Quick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Use the Product, Quotient, and Power Properties of Logarithms, plus the Change of Base Formula, to expand, condense, and evaluate logarithmic expressions and solve exponential equations.</w:t>
            </w:r>
          </w:p>
        </w:tc>
      </w:tr>
      <w:tr>
        <w:tc>
          <w:tcPr>
            <w:tcW w:type="dxa" w:w="2304"/>
          </w:tcPr>
          <w:p>
            <w:r/>
            <w:r>
              <w:rPr>
                <w:b/>
              </w:rPr>
              <w:t>Language Objective</w:t>
            </w:r>
          </w:p>
        </w:tc>
        <w:tc>
          <w:tcPr>
            <w:tcW w:type="dxa" w:w="5112"/>
          </w:tcPr>
          <w:p>
            <w:r/>
            <w:r>
              <w:t>State each log property in 'words' form ('the log of a product equals the sum of the logs'), and justify a condensing step by naming which property applies.</w:t>
            </w:r>
          </w:p>
        </w:tc>
      </w:tr>
      <w:tr>
        <w:tc>
          <w:tcPr>
            <w:tcW w:type="dxa" w:w="2304"/>
          </w:tcPr>
          <w:p>
            <w:r/>
            <w:r>
              <w:rPr>
                <w:b/>
              </w:rPr>
              <w:t>Essential Understanding</w:t>
            </w:r>
          </w:p>
        </w:tc>
        <w:tc>
          <w:tcPr>
            <w:tcW w:type="dxa" w:w="5112"/>
          </w:tcPr>
          <w:p>
            <w:r/>
            <w:r>
              <w:t>The log properties come directly from the exponent laws — every property of logarithms IS a property of exponents written in inverse form.</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with all four log properties + change of base; apply to condense, expand, and solve; prove Power Property from first principles (DOK-3).</w:t>
            </w:r>
          </w:p>
        </w:tc>
      </w:tr>
      <w:tr>
        <w:tc>
          <w:tcPr>
            <w:tcW w:type="dxa" w:w="2304"/>
          </w:tcPr>
          <w:p>
            <w:r/>
            <w:r>
              <w:rPr>
                <w:b/>
              </w:rPr>
              <w:t>Essential Question</w:t>
            </w:r>
          </w:p>
        </w:tc>
        <w:tc>
          <w:tcPr>
            <w:tcW w:type="dxa" w:w="5112"/>
          </w:tcPr>
          <w:p>
            <w:r/>
            <w:r>
              <w:t>How do the properties of exponents become the properties of logarithms, and how do we use them to simplify or solve equations?</w:t>
            </w:r>
          </w:p>
        </w:tc>
      </w:tr>
      <w:tr>
        <w:tc>
          <w:tcPr>
            <w:tcW w:type="dxa" w:w="2304"/>
          </w:tcPr>
          <w:p>
            <w:r/>
            <w:r>
              <w:rPr>
                <w:b/>
              </w:rPr>
              <w:t>Materials</w:t>
            </w:r>
          </w:p>
        </w:tc>
        <w:tc>
          <w:tcPr>
            <w:tcW w:type="dxa" w:w="5112"/>
          </w:tcPr>
          <w:p>
            <w:r/>
            <w:r>
              <w:t>Student packet, pencil, calculator. DOK-3 paired driver (#13 proof + #40 Richter) is the lesson capstone and rehearses Form B DOK-3 generalization reasoning. Note: Form B Q8 and Q15 (geometric series) are NOT on the Topic 6 assessment and are NOT covered here.</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SINGLE-PERIOD COMPRESSED LESSON + DOK-3 PAIRED CAPSTONE</w:t>
            </w:r>
          </w:p>
          <w:p>
            <w:r>
              <w:t>This is a single-period quick treatment of Lesson 6-5. ONE example is modeled in Launch (Example 3: condensing). Release promptly at minute 12.</w:t>
            </w:r>
          </w:p>
          <w:p>
            <w:r>
              <w:t>Today's DOK-3 driver is PAIRED: #13 (prove Power Property) + #40 Part C (Richter generalization). Students must connect the proof to the application. Both are Form B DOK-3 rehearsal items.</w:t>
            </w:r>
          </w:p>
          <w:p>
            <w:r>
              <w:t>Pace: q19 (4 min) → q21 (4 min) → q34 (4 min) → q3 (4 min, skip Wed-F) → #13 + #40 paired (12 min). ~28 min total Explore.</w:t>
            </w:r>
          </w:p>
          <w:p>
            <w:r>
              <w:t>45-min Wed-F variant: cut q3. Never cut #13 or #40.</w:t>
            </w:r>
          </w:p>
          <w:p>
            <w:r>
              <w:t>SCOPE NOTE: Form B Q8 and Q15 (geometric series) are NOT covered in this lesson and have been dropped from the Topic 6 assessment. Do NOT prep students for those items.</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ASSESSMENT ALIGNMENT — Form B Rehearsal Mapping</w:t>
            </w:r>
          </w:p>
          <w:p>
            <w:r>
              <w:t>q19, q21 → Form B Q13 (condense logs) + Q16 (step-by-step condense token drag)</w:t>
            </w:r>
          </w:p>
          <w:p>
            <w:r>
              <w:t>q34 → Form B Q14 (solve exponential equation with logs)</w:t>
            </w:r>
          </w:p>
          <w:p>
            <w:r>
              <w:t>q3 → Form B Q3 (substitution/simplification in rational/log expressions)</w:t>
            </w:r>
          </w:p>
          <w:p>
            <w:r>
              <w:t>q13 + q40 → DOK-3 rehearsal for Form B generalization reasoning</w:t>
            </w:r>
          </w:p>
          <w:p>
            <w:r>
              <w:t>⚠️ Form B Q8 and Q15 (geometric series) are NOT on the Topic 6 assessment and are NOT covered in this lesson.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to log properties launch]  [DOK 1-2]  Do Now  (7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4 min.</w:t>
            </w:r>
          </w:p>
          <w:p>
            <w:r>
              <w:t>• Cold-call 1 student on q12: change-of-base error.</w:t>
            </w:r>
          </w:p>
        </w:tc>
      </w:tr>
      <w:tr>
        <w:tc>
          <w:tcPr>
            <w:tcW w:type="dxa" w:w="5112"/>
            <w:shd w:val="clear" w:color="auto" w:fill="E6F5F7"/>
          </w:tcPr>
          <w:p>
            <w:r/>
            <w:r>
              <w:rPr>
                <w:b/>
                <w:color w:val="0097A7"/>
                <w:sz w:val="20"/>
              </w:rPr>
              <w:t>Students will…</w:t>
            </w:r>
          </w:p>
        </w:tc>
        <w:tc>
          <w:tcPr>
            <w:tcW w:type="dxa" w:w="5112"/>
          </w:tcPr>
          <w:p>
            <w:r/>
            <w:r>
              <w:t>Error analysis (q12), expand with Quotient Property (q4), condense with Power + Product Properties (q5).</w:t>
            </w:r>
          </w:p>
        </w:tc>
      </w:tr>
      <w:tr>
        <w:tc>
          <w:tcPr>
            <w:tcW w:type="dxa" w:w="5112"/>
            <w:shd w:val="clear" w:color="auto" w:fill="E6F5F7"/>
          </w:tcPr>
          <w:p>
            <w:r/>
            <w:r>
              <w:rPr>
                <w:b/>
                <w:color w:val="0097A7"/>
                <w:sz w:val="20"/>
              </w:rPr>
              <w:t>Questions to ask</w:t>
            </w:r>
          </w:p>
        </w:tc>
        <w:tc>
          <w:tcPr>
            <w:tcW w:type="dxa" w:w="5112"/>
          </w:tcPr>
          <w:p>
            <w:r/>
            <w:r>
              <w:t>• q12: what must the denominator be in change-of-base? Same base or same argument?</w:t>
            </w:r>
          </w:p>
          <w:p>
            <w:r>
              <w:t>• q4: name the property. What does log_6(49/5) expand to?</w:t>
            </w:r>
          </w:p>
          <w:p>
            <w:r>
              <w:t>• q5: Power Property first (coefficient → exponent), then Product Property to combine.</w:t>
            </w:r>
          </w:p>
        </w:tc>
      </w:tr>
      <w:tr>
        <w:tc>
          <w:tcPr>
            <w:tcW w:type="dxa" w:w="5112"/>
            <w:shd w:val="clear" w:color="auto" w:fill="E6F5F7"/>
          </w:tcPr>
          <w:p>
            <w:r/>
            <w:r>
              <w:rPr>
                <w:b/>
                <w:color w:val="0097A7"/>
                <w:sz w:val="20"/>
              </w:rPr>
              <w:t>Adult role</w:t>
            </w:r>
          </w:p>
        </w:tc>
        <w:tc>
          <w:tcPr>
            <w:tcW w:type="dxa" w:w="5112"/>
          </w:tcPr>
          <w:p>
            <w:r/>
            <w:r>
              <w:t>Solo teacher: circulate silently. No hints on q12 — students must identify the error type.</w:t>
            </w:r>
          </w:p>
        </w:tc>
      </w:tr>
    </w:tbl>
    <w:p/>
    <w:p>
      <w:r>
        <w:rPr>
          <w:b/>
          <w:color w:val="0B5C7B"/>
          <w:sz w:val="22"/>
        </w:rPr>
        <w:t>Do Now #1 — Error Analysis: Change of Base (6-5-savvas-q12)</w:t>
      </w:r>
    </w:p>
    <w:p>
      <w:r>
        <w:rPr>
          <w:sz w:val="22"/>
        </w:rPr>
        <w:t>Error Analysis A student wants to approximate log₂ 9 with her calculator. She enters the equivalent expression (ln2)/(ln9), but the decimal value is not close to her estimate of 3. What happened?</w:t>
        <w:br/>
        <w:br/>
        <w:t>log₂ 9=(ln2)/(ln9)</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The student applied the change of base property incorrectly.</w:t>
            </w:r>
          </w:p>
        </w:tc>
      </w:tr>
    </w:tbl>
    <w:p/>
    <w:p>
      <w:r>
        <w:rPr>
          <w:b/>
          <w:color w:val="0B5C7B"/>
          <w:sz w:val="22"/>
        </w:rPr>
        <w:t>Do Now #2 — Expand: log₆(49/5) (6-5-savvas-q4)</w:t>
      </w:r>
    </w:p>
    <w:p>
      <w:r>
        <w:rPr>
          <w:sz w:val="22"/>
        </w:rPr>
        <w:t>Use the properties of logarithms to expand each expression.</w:t>
        <w:br/>
        <w:t>log₆(49)/5</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log_6 49 - log_6 5 = log_6(7^2) - log_6 5 = 2 log_6 7 - log_6 5 (Quotient Property, then Power Property)</w:t>
            </w:r>
          </w:p>
        </w:tc>
      </w:tr>
    </w:tbl>
    <w:p/>
    <w:p>
      <w:r>
        <w:rPr>
          <w:b/>
          <w:color w:val="0B5C7B"/>
          <w:sz w:val="22"/>
        </w:rPr>
        <w:t>Do Now #3 — Condense: 5 ln s + 6 ln t (6-5-savvas-q5)</w:t>
      </w:r>
    </w:p>
    <w:p>
      <w:r>
        <w:rPr>
          <w:sz w:val="22"/>
        </w:rPr>
        <w:t>Use the properties of logarithms to write each expression as a single logarithm.</w:t>
        <w:br/>
        <w:t>5ln s + 6ln t</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ln(s^5 * t^6) — Power Property applied to each term first, then Product Property to combine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3 [condensing — all 3 properties active]]  [DOK 1-2]  Launch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Example 3. Think aloud: identify which property applies at each step.</w:t>
            </w:r>
          </w:p>
          <w:p>
            <w:r>
              <w:t>• “Condensing forces you to recognize all three properties at once — Power first (coefficients become exponents), then Product/Quotient to merge.”</w:t>
            </w:r>
          </w:p>
          <w:p>
            <w:r>
              <w:t>• Flag the Rules card — students copy POWER PROPERTY into margin.</w:t>
            </w:r>
          </w:p>
          <w:p>
            <w:r>
              <w:t>• 30-sec pause: ‘Turn to partner: what would expanding look like? Same properties, opposite direction.‘</w:t>
            </w:r>
          </w:p>
          <w:p>
            <w:r>
              <w:t>• Do NOT solve any Explore items. Release at minute 12.</w:t>
            </w:r>
          </w:p>
        </w:tc>
      </w:tr>
      <w:tr>
        <w:tc>
          <w:tcPr>
            <w:tcW w:type="dxa" w:w="5112"/>
            <w:shd w:val="clear" w:color="auto" w:fill="E6F5F7"/>
          </w:tcPr>
          <w:p>
            <w:r/>
            <w:r>
              <w:rPr>
                <w:b/>
                <w:color w:val="0097A7"/>
                <w:sz w:val="20"/>
              </w:rPr>
              <w:t>Students will…</w:t>
            </w:r>
          </w:p>
        </w:tc>
        <w:tc>
          <w:tcPr>
            <w:tcW w:type="dxa" w:w="5112"/>
          </w:tcPr>
          <w:p>
            <w:r/>
            <w:r>
              <w:t>• Watch Example 3 silently. Note the order: Power → Product/Quotient.</w:t>
            </w:r>
          </w:p>
          <w:p>
            <w:r>
              <w:t>• Copy the Power Property rule into margin.</w:t>
            </w:r>
          </w:p>
          <w:p>
            <w:r>
              <w:t>• During pause: describe expanding vs. condensing to partner.</w:t>
            </w:r>
          </w:p>
        </w:tc>
      </w:tr>
      <w:tr>
        <w:tc>
          <w:tcPr>
            <w:tcW w:type="dxa" w:w="5112"/>
            <w:shd w:val="clear" w:color="auto" w:fill="E6F5F7"/>
          </w:tcPr>
          <w:p>
            <w:r/>
            <w:r>
              <w:rPr>
                <w:b/>
                <w:color w:val="0097A7"/>
                <w:sz w:val="20"/>
              </w:rPr>
              <w:t>Questions to ask</w:t>
            </w:r>
          </w:p>
        </w:tc>
        <w:tc>
          <w:tcPr>
            <w:tcW w:type="dxa" w:w="5112"/>
          </w:tcPr>
          <w:p>
            <w:r/>
            <w:r>
              <w:t>• Which property lets us move the coefficient n in front of log_b M?</w:t>
            </w:r>
          </w:p>
          <w:p>
            <w:r>
              <w:t>• After applying Power Property, which property combines two logs into one?</w:t>
            </w:r>
          </w:p>
          <w:p>
            <w:r>
              <w:t>• If I have log_b M + log_b N, what single log equals that? What if it’s a subtraction?</w:t>
            </w:r>
          </w:p>
          <w:p>
            <w:r>
              <w:t>• How does Example 3 connect to exponent laws? (That’s the DOK-3 proof you’ll do.)</w:t>
            </w:r>
          </w:p>
        </w:tc>
      </w:tr>
      <w:tr>
        <w:tc>
          <w:tcPr>
            <w:tcW w:type="dxa" w:w="5112"/>
            <w:shd w:val="clear" w:color="auto" w:fill="E6F5F7"/>
          </w:tcPr>
          <w:p>
            <w:r/>
            <w:r>
              <w:rPr>
                <w:b/>
                <w:color w:val="0097A7"/>
                <w:sz w:val="20"/>
              </w:rPr>
              <w:t>Adult role</w:t>
            </w:r>
          </w:p>
        </w:tc>
        <w:tc>
          <w:tcPr>
            <w:tcW w:type="dxa" w:w="5112"/>
          </w:tcPr>
          <w:p>
            <w:r/>
            <w:r>
              <w:t>Project Example 3 only. Release promptly at minute 12.</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condense this expression into a single logarithm.”</w:t>
            </w:r>
          </w:p>
          <w:p>
            <w:r>
              <w:t>2. “Step 1: Any coefficient in front of a log? → Power Property: move it up as exponent.”</w:t>
            </w:r>
          </w:p>
          <w:p>
            <w:r>
              <w:t>3. “Step 2: Now I have log terms being added or subtracted.”</w:t>
            </w:r>
          </w:p>
          <w:p>
            <w:r>
              <w:t>4. “Added logs → Product Property: log_b(MN). Subtracted logs → Quotient Property: log_b(M/N).”</w:t>
            </w:r>
          </w:p>
          <w:p>
            <w:r>
              <w:t>5. “Result: one single logarithm. That’s condensing.”</w:t>
            </w:r>
          </w:p>
          <w:p>
            <w:r>
              <w:t>6. “Today’s DOK-3 task asks you to PROVE why the Power Property works — using nothing but the definition of logarithm and exponent laws.”</w:t>
            </w:r>
          </w:p>
          <w:p>
            <w:r>
              <w:t>7.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paired driver]  [DOK 2-3]  Explore  (28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4 laps across 28 min.</w:t>
            </w:r>
          </w:p>
          <w:p>
            <w:r>
              <w:t>• Lap 1 (4+4 min): q19 + q21. Press: which property, in what order?</w:t>
            </w:r>
          </w:p>
          <w:p>
            <w:r>
              <w:t>• Lap 2 (4+4 min): q34 + q3. q34: change of base for solving. q3: name the error type.</w:t>
            </w:r>
          </w:p>
          <w:p>
            <w:r>
              <w:t>• Lap 3 (12 min): ⭐ #13 + #40 paired. DO NOT give the let-x substitution for #13 before 6 min in. For #40 Part C: press ‘write R(150A₀) and R(A₀) separately first.‘</w:t>
            </w:r>
          </w:p>
          <w:p>
            <w:r>
              <w:t>• On Wed-F 45-min: skip q3. Move directly from q34 to #13 + #40.</w:t>
            </w:r>
          </w:p>
        </w:tc>
      </w:tr>
      <w:tr>
        <w:tc>
          <w:tcPr>
            <w:tcW w:type="dxa" w:w="5112"/>
            <w:shd w:val="clear" w:color="auto" w:fill="E6F5F7"/>
          </w:tcPr>
          <w:p>
            <w:r/>
            <w:r>
              <w:rPr>
                <w:b/>
                <w:color w:val="0097A7"/>
                <w:sz w:val="20"/>
              </w:rPr>
              <w:t>Students will…</w:t>
            </w:r>
          </w:p>
        </w:tc>
        <w:tc>
          <w:tcPr>
            <w:tcW w:type="dxa" w:w="5112"/>
          </w:tcPr>
          <w:p>
            <w:r/>
            <w:r>
              <w:t>• 6 items in order (5 on Wed-F): q19 → q21 → q34 → q3 (skip Wed-F) → #13 → #40 Part C.</w:t>
            </w:r>
          </w:p>
          <w:p>
            <w:r>
              <w:t>• For #13: let x = log_b M. Rewrite b^x = M. Raise both sides to n. Apply log definition.</w:t>
            </w:r>
          </w:p>
          <w:p>
            <w:r>
              <w:t>• For #40 Part C: compute R(150A₀) − R(A₀) using the log properties. Generalize.</w:t>
            </w:r>
          </w:p>
        </w:tc>
      </w:tr>
      <w:tr>
        <w:tc>
          <w:tcPr>
            <w:tcW w:type="dxa" w:w="5112"/>
            <w:shd w:val="clear" w:color="auto" w:fill="E6F5F7"/>
          </w:tcPr>
          <w:p>
            <w:r/>
            <w:r>
              <w:rPr>
                <w:b/>
                <w:color w:val="0097A7"/>
                <w:sz w:val="20"/>
              </w:rPr>
              <w:t>Questions to ask</w:t>
            </w:r>
          </w:p>
        </w:tc>
        <w:tc>
          <w:tcPr>
            <w:tcW w:type="dxa" w:w="5112"/>
          </w:tcPr>
          <w:p>
            <w:r/>
            <w:r>
              <w:t>• q19: which property handles the ½ coefficient? Apply Power Property first.</w:t>
            </w:r>
          </w:p>
          <w:p>
            <w:r>
              <w:t>• q21: what is ⅓ ln 27? Simplify before subtracting.</w:t>
            </w:r>
          </w:p>
          <w:p>
            <w:r>
              <w:t>• q34: change of base — which base do you use on the calculator?</w:t>
            </w:r>
          </w:p>
          <w:p>
            <w:r>
              <w:t>• q3: Amanda wrote log₄(c²d⁵) = 2·log₄ c · 5·log₄ d. Which property did she confuse? (Power ≠ Product of coefficients.)</w:t>
            </w:r>
          </w:p>
          <w:p>
            <w:r>
              <w:t>• #13: if b^x = M and you raise both sides to n, what exponent rule gives b^(nx) = M^n?</w:t>
            </w:r>
          </w:p>
          <w:p>
            <w:r>
              <w:t>• #40 Part C: write R(150A₀) − R(A₀) = log(150A₀/S) − log(A₀/S). Now apply the Quotient Property. What remains?</w:t>
            </w:r>
          </w:p>
        </w:tc>
      </w:tr>
      <w:tr>
        <w:tc>
          <w:tcPr>
            <w:tcW w:type="dxa" w:w="5112"/>
            <w:shd w:val="clear" w:color="auto" w:fill="E6F5F7"/>
          </w:tcPr>
          <w:p>
            <w:r/>
            <w:r>
              <w:rPr>
                <w:b/>
                <w:color w:val="0097A7"/>
                <w:sz w:val="20"/>
              </w:rPr>
              <w:t>Adult role</w:t>
            </w:r>
          </w:p>
        </w:tc>
        <w:tc>
          <w:tcPr>
            <w:tcW w:type="dxa" w:w="5112"/>
          </w:tcPr>
          <w:p>
            <w:r/>
            <w:r>
              <w:t>Solo teacher: 4 laps. On #13, press the ‘let x = log_b M‘ substitution and the exponent-law bridge. On #40 Part C, press the Quotient Property simplification to isolate log 150.</w:t>
            </w:r>
          </w:p>
        </w:tc>
      </w:tr>
    </w:tbl>
    <w:p/>
    <w:p>
      <w:r>
        <w:rPr>
          <w:b/>
          <w:color w:val="0B5C7B"/>
          <w:sz w:val="22"/>
        </w:rPr>
        <w:t>Practice #19 (6-5-savvas-q19)</w:t>
      </w:r>
    </w:p>
    <w:p>
      <w:r>
        <w:rPr>
          <w:sz w:val="22"/>
        </w:rPr>
        <w:t>Use the properties of logarithms to write each expression as a single logarithm.</w:t>
        <w:br/>
        <w:br/>
        <w:t>log₅ 6+1/2 log₅ 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\log_5(6y^{1/2})</w:t>
            </w:r>
          </w:p>
        </w:tc>
      </w:tr>
    </w:tbl>
    <w:p/>
    <w:p>
      <w:r>
        <w:rPr>
          <w:b/>
          <w:color w:val="0B5C7B"/>
          <w:sz w:val="22"/>
        </w:rPr>
        <w:t>Practice #21 (6-5-savvas-q21)</w:t>
      </w:r>
    </w:p>
    <w:p>
      <w:r>
        <w:rPr>
          <w:sz w:val="22"/>
        </w:rPr>
        <w:t>Use the properties of logarithms to write each expression as a single logarithm.</w:t>
        <w:br/>
        <w:br/>
        <w:t>1/3 ln27-3ln(2y)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\ln(\dfrac{3}{8y^3})</w:t>
            </w:r>
          </w:p>
        </w:tc>
      </w:tr>
    </w:tbl>
    <w:p/>
    <w:p>
      <w:r>
        <w:rPr>
          <w:b/>
          <w:color w:val="0B5C7B"/>
          <w:sz w:val="22"/>
        </w:rPr>
        <w:t>Practice #34 (6-5-savvas-q34)</w:t>
      </w:r>
    </w:p>
    <w:p>
      <w:r>
        <w:rPr>
          <w:sz w:val="22"/>
        </w:rPr>
        <w:t>Use the Change of Base Formula to solve each equation for x. Give an exact solution as a logarithm and an approximate solution rounded to the nearest thousandth.</w:t>
        <w:br/>
        <w:br/>
        <w:t>7^x=100</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\dfrac{\log100}{\log7}; 2.367</w:t>
            </w:r>
          </w:p>
        </w:tc>
      </w:tr>
    </w:tbl>
    <w:p/>
    <w:p>
      <w:r>
        <w:rPr>
          <w:b/>
          <w:color w:val="0B5C7B"/>
          <w:sz w:val="22"/>
        </w:rPr>
        <w:t>Practice #3 (6-5-savvas-q3)</w:t>
      </w:r>
    </w:p>
    <w:p>
      <w:r>
        <w:rPr>
          <w:sz w:val="22"/>
        </w:rPr>
        <w:t>Error Analysis Amanda used the properties of logarithms to expand log₄(c² d⁵). Her work is shown below. Describe and correct the error.</w:t>
        <w:br/>
        <w:br/>
        <w:t>log₄(c² d⁵) = 2 · log₄ c · 5 · log₄ d</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Amanda multiplied the exponents as coefficients AND then multiplied the two resulting terms together, confusing the Power Property with multiplication and the Product Property with multiplication. Correct: log_4(c^2 d^5) = log_4(c^2) + log_4(d^5) = 2 log_4 c + 5 log_4 d (Product Property first, then Power Property — adding, not multiplying).</w:t>
            </w:r>
          </w:p>
        </w:tc>
      </w:tr>
    </w:tbl>
    <w:p/>
    <w:p>
      <w:r>
        <w:rPr>
          <w:b/>
          <w:color w:val="0B5C7B"/>
          <w:sz w:val="22"/>
        </w:rPr>
        <w:t>Practice #13 ⭐ DOK-3 PROOF (6-5-savvas-q13)</w:t>
      </w:r>
    </w:p>
    <w:p>
      <w:r>
        <w:rPr>
          <w:sz w:val="22"/>
        </w:rPr>
        <w:t>Use the properties of exponents to prove the Power Property of Logarithms.</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PROOF — Practice #13</w:t>
            </w:r>
          </w:p>
          <w:p>
            <w:r>
              <w:t>Students prove: log_b(M^n) = n·log_b M.</w:t>
            </w:r>
          </w:p>
          <w:p>
            <w:r>
              <w:t>Expected argument: Let x = log_b M ⇒ b^x = M. Raise both sides to n: (b^x)^n = M^n ⇒ b^(nx) = M^n. By log definition: log_b(M^n) = nx = n·log_b M. ✓</w:t>
            </w:r>
          </w:p>
          <w:p>
            <w:r>
              <w:t>Key criteria: (1) correct let-x substitution, (2) exponent-power rule applied, (3) final step cites log definition.</w:t>
            </w:r>
          </w:p>
        </w:tc>
      </w:tr>
    </w:tbl>
    <w:p/>
    <w:p>
      <w:r>
        <w:rPr>
          <w:b/>
          <w:color w:val="0B5C7B"/>
          <w:sz w:val="22"/>
        </w:rPr>
        <w:t>Practice #40 Part C ⭐ DOK-3 RICHTER (6-5-savvas-q40)</w:t>
      </w:r>
    </w:p>
    <w:p>
      <w:r>
        <w:rPr>
          <w:sz w:val="22"/>
        </w:rPr>
        <w:t>Performance Task The magnitude, or intensity, of an earthquake is measured on the Richter scale. For an earthquake where the amplitude of its seismographic trace is A, its magnitude is modeled by the function:</w:t>
        <w:br/>
        <w:br/>
        <w:t>R(A)=log(A)/(A₀),</w:t>
        <w:br/>
        <w:br/>
        <w:t>where A₀ represents the amplitude of the smallest detectable earthquake.</w:t>
        <w:br/>
        <w:br/>
        <w:t>Part A An earthquake occurs with an amplitude 200 times greater than the amplitude of the smallest detectable earthquake, A₀. What is the magnitude of this earthquake on the Richter scale?</w:t>
        <w:br/>
        <w:br/>
        <w:t>Part B Approximately how many times as great is the amplitude of an earthquake measuring 6.8 on the Richter scale than the amplitude of an earthquake measuring 5.9 on the Richter scale?</w:t>
        <w:br/>
        <w:br/>
        <w:t>Part C Suppose the intensity of one earthquake is 150 times as great as that of another. How much greater is the magnitude of the more intense earthquake than the less intense earthquake?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RICHTER — Practice #40 Part C</w:t>
            </w:r>
          </w:p>
          <w:p>
            <w:r>
              <w:t>Students must generalize: if one earthquake has intensity 150A₀, how much larger is its Richter magnitude?</w:t>
            </w:r>
          </w:p>
          <w:p>
            <w:r>
              <w:t>Expected: R(150A₀) − R(A₀) = log(150A₀/S) − log(A₀/S) = log(150) ≈ 2.18.</w:t>
            </w:r>
          </w:p>
          <w:p>
            <w:r>
              <w:t>Key criteria: (1) write both R values using the formula, (2) apply Quotient Property to get log(150), (3) evaluate log 150 ≈ 2.18 and interpret in context.</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Topic 6 assess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narrate the Power Property proof (#13) using sentence frame.</w:t>
            </w:r>
          </w:p>
          <w:p>
            <w:r>
              <w:t>• Cold-call 1 pair to present the Richter generalization (#40 Part C).</w:t>
            </w:r>
          </w:p>
          <w:p>
            <w:r>
              <w:t>• Class signals thumbs. Write log_b(M^n) = n·log_b M on board.</w:t>
            </w:r>
          </w:p>
          <w:p>
            <w:r>
              <w:t>• Topic 6 bridge: “The Power Property proof and the Richter generalization are the exact DOK-3 pattern on Form B. You have now rehearsed both.”</w:t>
            </w:r>
          </w:p>
          <w:p>
            <w:r>
              <w:t>• SCOPE NOTE: Form B Q8 and Q15 (geometric series) are NOT on the assessment.</w:t>
            </w:r>
          </w:p>
        </w:tc>
      </w:tr>
      <w:tr>
        <w:tc>
          <w:tcPr>
            <w:tcW w:type="dxa" w:w="5112"/>
            <w:shd w:val="clear" w:color="auto" w:fill="E6F5F7"/>
          </w:tcPr>
          <w:p>
            <w:r/>
            <w:r>
              <w:rPr>
                <w:b/>
                <w:color w:val="0097A7"/>
                <w:sz w:val="20"/>
              </w:rPr>
              <w:t>Students will…</w:t>
            </w:r>
          </w:p>
        </w:tc>
        <w:tc>
          <w:tcPr>
            <w:tcW w:type="dxa" w:w="5112"/>
          </w:tcPr>
          <w:p>
            <w:r/>
            <w:r>
              <w:t>• Presenting pair reads proof and names each exponent-law step.</w:t>
            </w:r>
          </w:p>
          <w:p>
            <w:r>
              <w:t>• Second pair reads Richter result: log 150 ≈ 2.18 with context sentence.</w:t>
            </w:r>
          </w:p>
          <w:p>
            <w:r>
              <w:t>• Rest of class signals and writes takeaway in margin.</w:t>
            </w:r>
          </w:p>
        </w:tc>
      </w:tr>
      <w:tr>
        <w:tc>
          <w:tcPr>
            <w:tcW w:type="dxa" w:w="5112"/>
            <w:shd w:val="clear" w:color="auto" w:fill="E6F5F7"/>
          </w:tcPr>
          <w:p>
            <w:r/>
            <w:r>
              <w:rPr>
                <w:b/>
                <w:color w:val="0097A7"/>
                <w:sz w:val="20"/>
              </w:rPr>
              <w:t>Questions to ask</w:t>
            </w:r>
          </w:p>
        </w:tc>
        <w:tc>
          <w:tcPr>
            <w:tcW w:type="dxa" w:w="5112"/>
          </w:tcPr>
          <w:p>
            <w:r/>
            <w:r>
              <w:t>• Summarize: which exponent law did you use to go from b^x to b^(nx)?</w:t>
            </w:r>
          </w:p>
          <w:p>
            <w:r>
              <w:t>• Why does R(150A₀) − R(A₀) equal log 150 exactly? Which property did that?</w:t>
            </w:r>
          </w:p>
        </w:tc>
      </w:tr>
      <w:tr>
        <w:tc>
          <w:tcPr>
            <w:tcW w:type="dxa" w:w="5112"/>
            <w:shd w:val="clear" w:color="auto" w:fill="E6F5F7"/>
          </w:tcPr>
          <w:p>
            <w:r/>
            <w:r>
              <w:rPr>
                <w:b/>
                <w:color w:val="0097A7"/>
                <w:sz w:val="20"/>
              </w:rPr>
              <w:t>Adult role</w:t>
            </w:r>
          </w:p>
        </w:tc>
        <w:tc>
          <w:tcPr>
            <w:tcW w:type="dxa" w:w="5112"/>
          </w:tcPr>
          <w:p>
            <w:r/>
            <w:r>
              <w:t>Cold-call a pair that struggled on #13 — hold them accountable to the let-x substitution step.</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[two-part summary (not graded)]  [DOK 1-2]  Exit Ticket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part (b): if students wrote t = 25 (not cube root), they dropped the exponent. Plan a 2-min re-teach before next Topic 6 item.</w:t>
            </w:r>
          </w:p>
        </w:tc>
      </w:tr>
      <w:tr>
        <w:tc>
          <w:tcPr>
            <w:tcW w:type="dxa" w:w="5112"/>
            <w:shd w:val="clear" w:color="auto" w:fill="E6F5F7"/>
          </w:tcPr>
          <w:p>
            <w:r/>
            <w:r>
              <w:rPr>
                <w:b/>
                <w:color w:val="0097A7"/>
                <w:sz w:val="20"/>
              </w:rPr>
              <w:t>Students will…</w:t>
            </w:r>
          </w:p>
        </w:tc>
        <w:tc>
          <w:tcPr>
            <w:tcW w:type="dxa" w:w="5112"/>
          </w:tcPr>
          <w:p>
            <w:r/>
            <w:r>
              <w:t>Two-part exit: condense, then solve.</w:t>
            </w:r>
          </w:p>
        </w:tc>
      </w:tr>
      <w:tr>
        <w:tc>
          <w:tcPr>
            <w:tcW w:type="dxa" w:w="5112"/>
            <w:shd w:val="clear" w:color="auto" w:fill="E6F5F7"/>
          </w:tcPr>
          <w:p>
            <w:r/>
            <w:r>
              <w:rPr>
                <w:b/>
                <w:color w:val="0097A7"/>
                <w:sz w:val="20"/>
              </w:rPr>
              <w:t>Questions to ask</w:t>
            </w:r>
          </w:p>
        </w:tc>
        <w:tc>
          <w:tcPr>
            <w:tcW w:type="dxa" w:w="5112"/>
          </w:tcPr>
          <w:p>
            <w:r/>
            <w:r>
              <w:t>• Did students apply Power Property correctly to get log(4t³)?</w:t>
            </w:r>
          </w:p>
          <w:p>
            <w:r>
              <w:t>• Did students solve 10^2 = 4t³ → t³ = 25 → t = 25^(1/3)?</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A biologist models a population as P = 3 log t + log 4.</w:t>
            </w:r>
          </w:p>
          <w:p>
            <w:r>
              <w:t>(a) Write P as a single logarithm: P = log(___)</w:t>
            </w:r>
          </w:p>
          <w:p>
            <w:r>
              <w:t>(b) Solve for t when P = 2: t = ___</w:t>
            </w:r>
          </w:p>
          <w:p>
            <w:r>
              <w:t>Expected: (a) P = log(4t³)    (b) t = (25)^(1/3) ≈ 2.924</w:t>
            </w:r>
          </w:p>
          <w:p>
            <w:r>
              <w:t>One biggest thing I learned today: ________________________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50-MIN CLASS NOTES</w:t>
            </w:r>
          </w:p>
          <w:p>
            <w:r>
              <w:t>Both sections have 50 min for this lesson. This is a compressed single-period treatment with a paired DOK-3 driver (#13 proof + #40 Richter).</w:t>
            </w:r>
          </w:p>
          <w:p>
            <w:r>
              <w:t>45-min Wed-F variant: cut q3 from Explore. Never cut #13 or #40.</w:t>
            </w:r>
          </w:p>
          <w:p>
            <w:r>
              <w:t>If a pair finishes #13 + #40 early: hand out Practice #40 Part A (direct numerical Richter computation).</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Properties of Logarithms Rules card as a sticker/cut-out.</w:t>
            </w:r>
          </w:p>
          <w:p>
            <w:r>
              <w:t>• For #13, provide the first step: 'Let x = log_b M, so b^x = M.' Students complete from there.</w:t>
            </w:r>
          </w:p>
          <w:p>
            <w:r>
              <w:t>• For #40 Part C, provide: 'Write R(150A₀) = log(150A₀/S) and R(A₀) = log(A₀/S). Now subtract.' Students apply Quotient Property.</w:t>
            </w:r>
          </w:p>
          <w:p>
            <w:r>
              <w:t>• Accept verbal proof explanation in lieu of written algebraic steps.</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‘condense’ = write as one log; ‘expand’ = write as separate logs; ‘property’ = a rule that is always true.</w:t>
            </w:r>
          </w:p>
          <w:p>
            <w:r>
              <w:t>• ‘Proof’ = show WHY the rule works, step by step, with algebra.</w:t>
            </w:r>
          </w:p>
          <w:p>
            <w:r>
              <w:t>• Pair ELL students with English-dominant partners for TPS on #13.</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