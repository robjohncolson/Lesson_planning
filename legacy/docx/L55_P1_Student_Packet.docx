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Function Operations + Composition Order DOK-3 (Standalone)</w:t>
            </w:r>
          </w:p>
        </w:tc>
      </w:tr>
    </w:tbl>
    <w:p>
      <w:r>
        <w:rPr>
          <w:i/>
          <w:color w:val="555555"/>
          <w:sz w:val="20"/>
        </w:rPr>
        <w:t>Lesson 5-5 · Quick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Combine functions via +, −, ×, ÷, and composition; track how domain restrictions change; recognize that composition is non-commutative and explain when the order of operations changes the outcome.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Justify in writing which order of a two-step discount gives a better price, using function composition.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f∘g ≠ g∘f in general — the ORDER of composition matters and often changes the answer, which matters for real-world decisions.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Add, subtract, multiply, divide, and compose functions; recognize non-commutativity of composition.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Why does the ORDER of a two-step discount or two-function composition change the result, and when does it not?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pencil. DOK-3 Practice #32 (music store) is the lesson’s standalone reasoning capstone — no Topic 5 assessment overlap, treated on its own merits.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LAUNCH — Function Operations + Composition (teacher models Ex 1 &amp; Ex 4)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📘  FUNCTION OPERATIONS RULES (keep printed on your page)</w:t>
            </w:r>
          </w:p>
          <w:p>
            <w:r>
              <w:t>FUNCTION OPERATIONS</w:t>
            </w:r>
          </w:p>
          <w:p>
            <w:r>
              <w:t>1. (f±g)(x) = f(x)±g(x); (fg)(x) = f(x)·g(x); (f/g)(x) = f(x)/g(x), g(x)≠0.</w:t>
            </w:r>
          </w:p>
          <w:p>
            <w:r>
              <w:t>2. Domain of combined function = intersection of domains, minus any new excluded values (e.g., g(x)=0 for quotient).</w:t>
            </w:r>
          </w:p>
          <w:p>
            <w:r>
              <w:t>3. Composition: (f∘g)(x) = f(g(x)) — apply g FIRST, then f.</w:t>
            </w:r>
          </w:p>
          <w:p>
            <w:r>
              <w:t>4. f∘g ≠ g∘f in general. ORDER MATTERS. Always check with a test value if unsure.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4CCCC"/>
          </w:tcPr>
          <w:p>
            <w:r/>
            <w:r>
              <w:rPr>
                <w:b/>
              </w:rPr>
              <w:t>⚠️  COMPOSITION IS NOT COMMUTATIVE</w:t>
            </w:r>
          </w:p>
          <w:p>
            <w:r>
              <w:t>(f∘g)(x) = f(g(x))  ≠  (g∘f)(x) = g(f(x))  in general.</w:t>
            </w:r>
          </w:p>
          <w:p>
            <w:r>
              <w:t>Step 1: identify which function is applied FIRST (the inner function).</w:t>
            </w:r>
          </w:p>
          <w:p>
            <w:r>
              <w:t>Step 2: substitute the entire inner function as the input to the outer function.</w:t>
            </w:r>
          </w:p>
          <w:p>
            <w:r>
              <w:t>Step 3: simplify. Then check: would reversing the order change the answer?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EXPLORE — Think-Pair-Share (33 min)</w:t>
            </w:r>
          </w:p>
        </w:tc>
        <w:tc>
          <w:tcPr>
            <w:tcW w:type="dxa" w:w="5112"/>
            <w:vAlign w:val="top"/>
          </w:tcPr>
          <w:p>
            <w:r/>
            <w:r>
              <w:t>Work with a partner. Move in order. Practice #32 (Music Store) is the big one — plan ~12 min for it.</w:t>
            </w:r>
          </w:p>
          <w:p>
            <w:r>
              <w:t>45-min Wed F variant: skip q34 and q28.</w:t>
            </w:r>
          </w:p>
        </w:tc>
      </w:tr>
    </w:tbl>
    <w:p/>
    <w:p>
      <w:r>
        <w:rPr>
          <w:b/>
          <w:color w:val="0B5C7B"/>
          <w:sz w:val="22"/>
        </w:rPr>
        <w:t>Try It 1 — Add/subtract functions</w:t>
      </w:r>
    </w:p>
    <w:p>
      <w:r>
        <w:rPr>
          <w:sz w:val="22"/>
        </w:rPr>
        <w:t>Let f(x) = 2x² + 7x - 1 and g(x) = 3 - 2x. Identify rules for the following functions.</w:t>
        <w:br/>
        <w:br/>
        <w:t>a. f + g b. f - g</w:t>
      </w:r>
    </w:p>
    <w:p>
      <w:pPr>
        <w:spacing w:after="2160"/>
      </w:pPr>
    </w:p>
    <w:p>
      <w:r>
        <w:rPr>
          <w:b/>
          <w:color w:val="0B5C7B"/>
          <w:sz w:val="22"/>
        </w:rPr>
        <w:t>Try It 4 — Compose functions</w:t>
      </w:r>
    </w:p>
    <w:p>
      <w:r>
        <w:rPr>
          <w:sz w:val="22"/>
        </w:rPr>
        <w:t>Let f(x) = 2x - 1 and g(x) = 3x. Find the value or identify the rule for the following functions.</w:t>
        <w:br/>
        <w:br/>
        <w:t>a. f(g(2)) b. f(g(x))</w:t>
      </w:r>
    </w:p>
    <w:p>
      <w:pPr>
        <w:spacing w:after="2160"/>
      </w:pPr>
    </w:p>
    <w:p>
      <w:r>
        <w:rPr>
          <w:b/>
          <w:color w:val="0B5C7B"/>
          <w:sz w:val="22"/>
        </w:rPr>
        <w:t>Practice #20 — Function operations</w:t>
      </w:r>
    </w:p>
    <w:p>
      <w:r>
        <w:rPr>
          <w:sz w:val="22"/>
        </w:rPr>
        <w:t>Let f(x)=(5)/(3)x²+2x-(5)/(8) and g(x)=3x². Identify the rules for the following functions. SEE EXAMPLE 1</w:t>
        <w:br/>
        <w:br/>
        <w:t>f+g</w:t>
      </w:r>
    </w:p>
    <w:p>
      <w:pPr>
        <w:spacing w:after="2160"/>
      </w:pPr>
    </w:p>
    <w:p>
      <w:r>
        <w:rPr>
          <w:b/>
          <w:color w:val="0B5C7B"/>
          <w:sz w:val="22"/>
        </w:rPr>
        <w:t>Practice #21 — Function operations</w:t>
      </w:r>
    </w:p>
    <w:p>
      <w:r>
        <w:rPr>
          <w:sz w:val="22"/>
        </w:rPr>
        <w:t>Let f(x)=(5)/(3)x²+2x-(5)/(8) and g(x)=3x². Identify the rules for the following functions. SEE EXAMPLE 1</w:t>
        <w:br/>
        <w:br/>
        <w:t>f-g</w:t>
      </w:r>
    </w:p>
    <w:p>
      <w:pPr>
        <w:spacing w:after="2160"/>
      </w:pPr>
    </w:p>
    <w:p>
      <w:r>
        <w:rPr>
          <w:b/>
          <w:color w:val="0B5C7B"/>
          <w:sz w:val="22"/>
        </w:rPr>
        <w:t>Practice #24 — Domain of combined function</w:t>
      </w:r>
    </w:p>
    <w:p>
      <w:r>
        <w:rPr>
          <w:sz w:val="22"/>
        </w:rPr>
        <w:t>Let f(x)=4x-5 and g(x)=-7x. Evaluate each expression. SEE EXAMPLE 4</w:t>
        <w:br/>
        <w:br/>
        <w:t>f(g(3))</w:t>
      </w:r>
    </w:p>
    <w:p>
      <w:pPr>
        <w:spacing w:after="2160"/>
      </w:pPr>
    </w:p>
    <w:p>
      <w:r>
        <w:rPr>
          <w:b/>
          <w:color w:val="0B5C7B"/>
          <w:sz w:val="22"/>
        </w:rPr>
        <w:t>Practice #28 — Composition evaluation</w:t>
      </w:r>
    </w:p>
    <w:p>
      <w:r>
        <w:rPr>
          <w:sz w:val="22"/>
        </w:rPr>
        <w:t>Let f(x)=x²+x and g(x)=9-2x. Identify the rules for the following functions. SEE EXAMPLE 5</w:t>
        <w:br/>
        <w:br/>
        <w:t>f\circ g</w:t>
      </w:r>
    </w:p>
    <w:p>
      <w:pPr>
        <w:spacing w:after="2160"/>
      </w:pPr>
    </w:p>
    <w:p>
      <w:r>
        <w:rPr>
          <w:b/>
          <w:color w:val="0B5C7B"/>
          <w:sz w:val="22"/>
        </w:rPr>
        <w:t>Practice #34 — Mixed operations</w:t>
      </w:r>
    </w:p>
    <w:p>
      <w:r>
        <w:rPr>
          <w:sz w:val="22"/>
        </w:rPr>
        <w:t>Given that f(x)=x²+8x+3 and g(x)=-x-7, which of the following are true? Select all that apply.</w:t>
        <w:br/>
        <w:br/>
        <w:t>\square f+g=x²+7x-4</w:t>
        <w:br/>
        <w:br/>
        <w:t>\square f(g(x))=x²+6x-4</w:t>
        <w:br/>
        <w:br/>
        <w:t>\square The domain of (f)/(g) is the set of all real numbers.</w:t>
        <w:br/>
        <w:br/>
        <w:t>\square f(x)· g(x)=-x³-15x²+53x+21</w:t>
        <w:br/>
        <w:br/>
        <w:t>\square In the composition g\circ f, the output f(x) is used as the input for g.</w:t>
      </w:r>
    </w:p>
    <w:p>
      <w:pPr>
        <w:spacing w:after="2160"/>
      </w:pPr>
    </w:p>
    <w:p>
      <w:r>
        <w:rPr>
          <w:b/>
          <w:color w:val="0B5C7B"/>
          <w:sz w:val="22"/>
        </w:rPr>
        <w:t>Practice #32  ⭐ DOK-3 ORDER-MATTERS — Music Store Double Discount</w:t>
      </w:r>
    </w:p>
    <w:p>
      <w:r>
        <w:rPr>
          <w:sz w:val="22"/>
        </w:rPr>
        <w:t>Use Structure A music store is running the following promotions.</w:t>
        <w:br/>
        <w:br/>
        <w:t>[IMAGE: Promotional ad reading ``HUGE SAVINGS AT O'RILEY'S MUSIC,'' ``$5 off a purchase of $20 or more,'' and ``Save an additional 15% off your total purchase when you open a charge account.'']</w:t>
        <w:br/>
        <w:br/>
        <w:t>a. Use composition of functions to find the sale price of a $90 purchase when the $5 off discount is applied prior to the 15% off discount.</w:t>
        <w:br/>
        <w:br/>
        <w:t>b. Use composition of functions to find the sale price of a $90 purchase when the 15% off discount is applied prior to the $5 off discount.</w:t>
        <w:br/>
        <w:br/>
        <w:t>c. In which order is the deal better for the consumer? Explain.</w:t>
      </w:r>
    </w:p>
    <w:p>
      <w:pPr>
        <w:spacing w:after="2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SHARE / SUMMARY (5 min)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2F2F2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  <w:sz w:val="20"/>
              </w:rPr>
              <w:t>Sentence frame</w:t>
            </w:r>
          </w:p>
          <w:p>
            <w:r>
              <w:rPr>
                <w:i/>
              </w:rPr>
              <w:t>Pair share (#32 Music Store): “Applying ___ first gives ___, then ___ gives ___. If I reverse the order I get ___, so (f∘g)(x) = ___ ≠ g∘f = ___.”</w:t>
            </w:r>
          </w:p>
          <w:p>
            <w:r>
              <w:rPr>
                <w:i/>
              </w:rPr>
              <w:t>Whole class: one pair presents their order-matters argument. Class signals thumbs up/sideways.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CE5CD"/>
          </w:tcPr>
          <w:p>
            <w:r/>
            <w:r>
              <w:rPr>
                <w:b/>
              </w:rPr>
              <w:t>🔭  LESSON WRAP</w:t>
            </w:r>
          </w:p>
          <w:p>
            <w:r>
              <w:t>This is a standalone lesson — composition order is the key idea to carry forward. It appears in real decisions: discounts, conversions, multi-step processes.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EXIT TICKET — Summary Recap</w:t>
            </w:r>
          </w:p>
          <w:p>
            <w:r>
              <w:t>f∘g means ___ is applied ___.</w:t>
            </w:r>
          </w:p>
          <w:p>
            <w:r>
              <w:t>An example where f∘g ≠ g∘f is ___.</w:t>
            </w:r>
          </w:p>
          <w:p>
            <w:r>
              <w:t>For a double discount, the better order for the consumer is ___ because 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OPTIONAL REINFORCEMENT (not collected)</w:t>
            </w:r>
          </w:p>
        </w:tc>
        <w:tc>
          <w:tcPr>
            <w:tcW w:type="dxa" w:w="5112"/>
            <w:vAlign w:val="top"/>
          </w:tcPr>
          <w:p>
            <w:r/>
            <w:r>
              <w:t>If you finish Explore early. #35 is a SAT/ACT-style item requiring you to evaluate f(g(5)).</w:t>
            </w:r>
          </w:p>
        </w:tc>
      </w:tr>
    </w:tbl>
    <w:p/>
    <w:p>
      <w:r>
        <w:rPr>
          <w:b/>
          <w:color w:val="0B5C7B"/>
          <w:sz w:val="22"/>
        </w:rPr>
        <w:t>Optional #1  (Savvas Practice, SAT/ACT f(g(5)))</w:t>
      </w:r>
    </w:p>
    <w:p>
      <w:r>
        <w:rPr>
          <w:sz w:val="22"/>
        </w:rPr>
        <w:t>SAT/ACT Find the value of f(g(5)) if f(x)=4x+1 and g(x)=x²+6.</w:t>
        <w:br/>
        <w:br/>
        <w:t>A 101 B 124 C 125 D 676 E 682</w:t>
      </w:r>
    </w:p>
    <w:p>
      <w:pPr>
        <w:spacing w:after="2592"/>
      </w:pPr>
    </w:p>
    <w:sectPr w:rsidR="00FC693F" w:rsidRPr="0006063C" w:rsidSect="00034616">
      <w:head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