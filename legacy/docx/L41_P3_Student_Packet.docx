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Reciprocal Function + Translations — Assessment-Critical</w:t>
            </w:r>
          </w:p>
        </w:tc>
      </w:tr>
    </w:tbl>
    <w:p>
      <w:r>
        <w:rPr>
          <w:i/>
          <w:color w:val="555555"/>
          <w:sz w:val="20"/>
        </w:rPr>
        <w:t>Lesson 4-1 · Period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Graph the reciprocal function f(x) = 1/x and its translations g(x) = 1/(x−h) + k. Identify vertical and horizontal asymptotes, state domain and range, and find intercepts where they exist.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Students will use the frame “This graph is the parent f(x) = 1/x translated ___ units ___. The asymptotes are at x = ___ and y = ___.” to describe any translated reciprocal function.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The reciprocal function has a vertical asymptote at x = 0 and horizontal asymptote at y = 0. Translations shift the asymptotes: g(x) = 1/(x−h) + k has asymptotes at x = h and y = k. The point (h, k) is the new “center”.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Students will identify asymptotes and describe translations for 6 reciprocal-function items. This is Topic 4 assessment-prep material.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do the values of h and k in g(x) = 1/(x − h) + k determine the graph's asymptotes, domain, range, and intercepts?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Pencils; student packet; graphing calculator (optional, for verification).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Reciprocal Function + Translations (teacher models Ex 4 + Ex 5)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RECIPROCAL FUNCTION — PARENT f(x) = 1/x</w:t>
            </w:r>
          </w:p>
          <w:p>
            <w:r>
              <w:t>• Vertical asymptote: x = 0</w:t>
            </w:r>
          </w:p>
          <w:p>
            <w:r>
              <w:t>• Horizontal asymptote: y = 0</w:t>
            </w:r>
          </w:p>
          <w:p>
            <w:r>
              <w:t>• Domain: {x | x ≠ 0}     • Range: {y | y ≠ 0}</w:t>
            </w:r>
          </w:p>
          <w:p>
            <w:r>
              <w:t>• Graph: hyperbola in Quadrants I and III (two branches, no intersection)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📘  TRANSLATED RECIPROCAL — g(x) = 1/(x − h) + k</w:t>
            </w:r>
          </w:p>
          <w:p>
            <w:r>
              <w:t>• Vertical asymptote shifts to:  x = h</w:t>
            </w:r>
          </w:p>
          <w:p>
            <w:r>
              <w:t>• Horizontal asymptote shifts to: y = k</w:t>
            </w:r>
          </w:p>
          <w:p>
            <w:r>
              <w:t>• Domain: {x | x ≠ h}     • Range: {y | y ≠ k}</w:t>
            </w:r>
          </w:p>
          <w:p>
            <w:r>
              <w:t>• The point (h, k) is the “new center” — where the asymptotes cross.</w:t>
            </w:r>
          </w:p>
          <w:p>
            <w:r>
              <w:t>• Example: g(x) = 1/(x − 3) + 2 → asymptotes x = 3 and y = 2.</w:t>
            </w:r>
          </w:p>
          <w:p>
            <w:r/>
          </w:p>
          <w:p>
            <w:r>
              <w:t>To find INTERCEPTS:</w:t>
            </w:r>
          </w:p>
          <w:p>
            <w:r>
              <w:t xml:space="preserve">  • y-intercept: set x = 0. y = 1/(0 − h) + k = −1/h + k.</w:t>
            </w:r>
          </w:p>
          <w:p>
            <w:r>
              <w:t xml:space="preserve">  • x-intercept: set y = 0. Solve 0 = 1/(x − h) + k → x = h − 1/k.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(35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Practice #19 is assessment-critical (asymptotes + intercepts) — plan ~8 min for it.</w:t>
            </w:r>
          </w:p>
        </w:tc>
      </w:tr>
    </w:tbl>
    <w:p/>
    <w:p>
      <w:r>
        <w:rPr>
          <w:b/>
          <w:color w:val="0B5C7B"/>
          <w:sz w:val="22"/>
        </w:rPr>
        <w:t>Try It 4 — Graph g(x) = 10/x (scaled parent)</w:t>
      </w:r>
    </w:p>
    <w:p>
      <w:r>
        <w:rPr>
          <w:sz w:val="22"/>
        </w:rPr>
        <w:t>Try It 4. Graph the function g(x) = 10/x. What are the domain, range, and asymptotes of the function?</w:t>
      </w:r>
    </w:p>
    <w:p>
      <w:pPr>
        <w:spacing w:after="2160"/>
      </w:pPr>
    </w:p>
    <w:p>
      <w:r>
        <w:rPr>
          <w:b/>
          <w:color w:val="0B5C7B"/>
          <w:sz w:val="22"/>
        </w:rPr>
        <w:t>Practice #11 — Error Analysis: y = 5/x</w:t>
      </w:r>
    </w:p>
    <w:p>
      <w:r>
        <w:rPr>
          <w:sz w:val="22"/>
        </w:rPr>
        <w:t>11. Error Analysis: Describe and correct the error a student made in graphing the function y = 5/x. The student's graph shows labeled points (1, 5), (2, 4), (5, 1) in Quadrant I and (-5, -1), (-2, -4), (-1, -5) in Quadrant III, with a large red X indicating the graph is incorrect.</w:t>
      </w:r>
    </w:p>
    <w:p>
      <w:pPr>
        <w:spacing w:after="2160"/>
      </w:pPr>
    </w:p>
    <w:p>
      <w:r>
        <w:rPr>
          <w:b/>
          <w:color w:val="0B5C7B"/>
          <w:sz w:val="22"/>
        </w:rPr>
        <w:t>Practice #18 — Graph y = −2/x (reflected parent)</w:t>
      </w:r>
    </w:p>
    <w:p>
      <w:r>
        <w:rPr>
          <w:sz w:val="22"/>
        </w:rPr>
        <w:t>18. Graph the function y = -2/x. What are the domain, range, and asymptotes of the function?</w:t>
      </w:r>
    </w:p>
    <w:p>
      <w:pPr>
        <w:spacing w:after="2160"/>
      </w:pPr>
    </w:p>
    <w:p>
      <w:r>
        <w:rPr>
          <w:b/>
          <w:color w:val="0B5C7B"/>
          <w:sz w:val="22"/>
        </w:rPr>
        <w:t>Try It 5 — Graph g(x) = 1/(x+2) − 4 (translated)</w:t>
      </w:r>
    </w:p>
    <w:p>
      <w:r>
        <w:rPr>
          <w:sz w:val="22"/>
        </w:rPr>
        <w:t>Try It 5. Graph g(x) = 1/(x + 2) - 4. What are the equations of the asymptotes? What are the domain and range?</w:t>
      </w:r>
    </w:p>
    <w:p>
      <w:pPr>
        <w:spacing w:after="2160"/>
      </w:pPr>
    </w:p>
    <w:p>
      <w:r>
        <w:rPr>
          <w:b/>
          <w:color w:val="0B5C7B"/>
          <w:sz w:val="22"/>
        </w:rPr>
        <w:t>Practice #19  ⭐ ASSESSMENT CRITICAL — g(x) = 1/(x−2) + 6 + intercepts</w:t>
      </w:r>
    </w:p>
    <w:p>
      <w:r>
        <w:rPr>
          <w:sz w:val="22"/>
        </w:rPr>
        <w:t>19. Graph g(x) = 1/(x - 2) + 6. What are the equations of the asymptotes? What are the domain and range? What are the intercepts?</w:t>
      </w:r>
    </w:p>
    <w:p>
      <w:pPr>
        <w:spacing w:after="2160"/>
      </w:pPr>
    </w:p>
    <w:p>
      <w:r>
        <w:rPr>
          <w:b/>
          <w:color w:val="0B5C7B"/>
          <w:sz w:val="22"/>
        </w:rPr>
        <w:t>Practice #21 — Video game storage (modeled)</w:t>
      </w:r>
    </w:p>
    <w:p>
      <w:r>
        <w:rPr>
          <w:sz w:val="22"/>
        </w:rPr>
        <w:t>21. Use Structure: The number of downloaded games that can be stored on a video game system varies inversely with the average size of a video game. A certain video game system can store 160 games when the average size of a game is 2.0 gigabytes (GB). (a) Write an inverse equation that relates the number of games n that will fit on the video game system as a function of the average game size s in GB. (b) Use the inverse relationship to complete the table of values. Game Size (GB), s: 1.0, 2.5, 3.0, 4.0; Number of Games, n: _, _, _, _. (c) Sketch a graph of this inverse relationship on a coordinate plane.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 (#19): “This graph is the parent f(x) = 1/x translated ___ units ___ and ___ units ___. The asymptotes are x = ___ and y = ___. The intercepts are ___.”</w:t>
            </w:r>
          </w:p>
          <w:p>
            <w:r>
              <w:rPr>
                <w:i/>
              </w:rPr>
              <w:t>Whole class: one pair reads #19. Class signals thumbs up/sideways.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📊  CONCEPT SUMMARY (your reference for Topic 4 assessment)</w:t>
            </w:r>
          </w:p>
          <w:p>
            <w:r>
              <w:t>INVERSE VARIATION (y = k/x):</w:t>
            </w:r>
          </w:p>
          <w:p>
            <w:r>
              <w:t xml:space="preserve">  — WORDS: As one variable increases, the other decreases; their product k is constant.</w:t>
            </w:r>
          </w:p>
          <w:p>
            <w:r>
              <w:t xml:space="preserve">  — ALGEBRA: y = k/x where k ≠ 0</w:t>
            </w:r>
          </w:p>
          <w:p>
            <w:r>
              <w:t xml:space="preserve">  — GRAPH: parent hyperbola, asymptotes x = 0 and y = 0</w:t>
            </w:r>
          </w:p>
          <w:p>
            <w:r/>
          </w:p>
          <w:p>
            <w:r>
              <w:t>RECIPROCAL FUNCTION TRANSLATIONS (y = a/(x − h) + k):</w:t>
            </w:r>
          </w:p>
          <w:p>
            <w:r>
              <w:t xml:space="preserve">  — WORDS: The reciprocal function can shift left/right (h) and up/down (k).</w:t>
            </w:r>
          </w:p>
          <w:p>
            <w:r>
              <w:t xml:space="preserve">  — ALGEBRA: y = a/(x − h) + k</w:t>
            </w:r>
          </w:p>
          <w:p>
            <w:r>
              <w:t xml:space="preserve">  — GRAPH: asymptotes shift to x = h and y = k; new “center” at (h, k).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Pre-Assessment Confidence Check</w:t>
            </w:r>
          </w:p>
          <w:p>
            <w:r>
              <w:t>I can identify asymptotes of y = 1/(x−h) + k.     Confidence: 1 / 2 / 3 / 4 / 5</w:t>
            </w:r>
          </w:p>
          <w:p>
            <w:r>
              <w:t>I can describe a translation from f(x) = 1/x to g(x).     Confidence: 1 / 2 / 3 / 4 / 5</w:t>
            </w:r>
          </w:p>
          <w:p>
            <w:r>
              <w:t>One thing I want to review before Topic 4 assessment: _____________________________________________________.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Extra stretch for fast finishers. Try without a calculator first.</w:t>
            </w:r>
          </w:p>
        </w:tc>
      </w:tr>
    </w:tbl>
    <w:p/>
    <w:p>
      <w:r>
        <w:rPr>
          <w:b/>
          <w:color w:val="0B5C7B"/>
          <w:sz w:val="22"/>
        </w:rPr>
        <w:t>Optional #1  (Savvas SAT/ACT style)</w:t>
      </w:r>
    </w:p>
    <w:p>
      <w:r>
        <w:rPr>
          <w:sz w:val="22"/>
        </w:rPr>
        <w:t>25. SAT/ACT. In a given set of experiments, t and w always vary inversely. When t = 0.4 seconds, w = 172.8 grams. How much time has passed when w = 14.4 grams?</w:t>
      </w:r>
    </w:p>
    <w:p>
      <w:pPr>
        <w:ind w:left="432"/>
      </w:pPr>
      <w:r>
        <w:rPr>
          <w:sz w:val="22"/>
        </w:rPr>
        <w:t xml:space="preserve">  (A)  2.4 s</w:t>
      </w:r>
    </w:p>
    <w:p>
      <w:pPr>
        <w:ind w:left="432"/>
      </w:pPr>
      <w:r>
        <w:rPr>
          <w:sz w:val="22"/>
        </w:rPr>
        <w:t xml:space="preserve">  (B)  4.8 s</w:t>
      </w:r>
    </w:p>
    <w:p>
      <w:pPr>
        <w:ind w:left="432"/>
      </w:pPr>
      <w:r>
        <w:rPr>
          <w:sz w:val="22"/>
        </w:rPr>
        <w:t xml:space="preserve">  (C)  27.648 s</w:t>
      </w:r>
    </w:p>
    <w:p>
      <w:pPr>
        <w:ind w:left="432"/>
      </w:pPr>
      <w:r>
        <w:rPr>
          <w:sz w:val="22"/>
        </w:rPr>
        <w:t xml:space="preserve">  (D)  995.328 s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