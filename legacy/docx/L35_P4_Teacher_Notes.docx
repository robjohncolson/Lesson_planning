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4  │  Topic 3 Assessment Day</w:t>
            </w:r>
          </w:p>
        </w:tc>
      </w:tr>
    </w:tbl>
    <w:p>
      <w:r>
        <w:rPr>
          <w:i/>
          <w:color w:val="555555"/>
          <w:sz w:val="20"/>
        </w:rPr>
        <w:t>Lesson 3-5 · Period 4 · Teacher Notes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[low-stakes prime]  [DOK 1]  Do Now (Gentle Warm-Up)  (3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Hand out warm-up sheet at door.</w:t>
            </w:r>
          </w:p>
          <w:p>
            <w:r>
              <w:t>• Quick no-stakes check; do not stop to re-teach.</w:t>
            </w:r>
          </w:p>
          <w:p>
            <w:r>
              <w:t>• Collect warm-up sheets (or leave on desks) at minute 3.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Pick one warm-up problem. Write confidently.</w:t>
            </w:r>
          </w:p>
          <w:p>
            <w:r>
              <w:t>• Breathe. Settle 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(None — this is priming, not teaching.)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low-key, calm energy. Don't hover.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[logistics]  [DOK —]  Launch (Test Format Reminder)  (2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Announce: 11 questions, calculator allowed, expect 35 min.</w:t>
            </w:r>
          </w:p>
          <w:p>
            <w:r>
              <w:t>• "If stuck, flag it and move on. Come back at the end."</w:t>
            </w:r>
          </w:p>
          <w:p>
            <w:r>
              <w:t>• No phones. Pencil only.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Clear desk except pencil + calculator.</w:t>
            </w:r>
          </w:p>
          <w:p>
            <w:r>
              <w:t>• Raise hand if a question is ambiguous (wording, not math).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Any logistical questions before we start?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reset room tone. Start timer visibly.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[proctoring]  [DOK 1-3 mix]  Assessment (Topic 3)  (35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Circulate silently every 10 min.</w:t>
            </w:r>
          </w:p>
          <w:p>
            <w:r>
              <w:t>• At minute 20: "15 min remaining. Flag anything you need to skip."</w:t>
            </w:r>
          </w:p>
          <w:p>
            <w:r>
              <w:t>• At minute 30: "5 min. Finalize your answers."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Work independently. No partner talk.</w:t>
            </w:r>
          </w:p>
          <w:p>
            <w:r>
              <w:t>• If stuck &gt;2 min on a question, flag and move 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(Silent proctoring — no teaching during assessment.)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proctor, time, say nothing content-related.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📋  ASSESSMENT COVERAGE MAP (for your reference only)</w:t>
            </w:r>
          </w:p>
          <w:p>
            <w:r>
              <w:t>Q#1 Remainder Theorem — Lesson 3-4</w:t>
            </w:r>
          </w:p>
          <w:p>
            <w:r>
              <w:t>Q#2 Cubic with conjugate irrational pair — Lesson 3-5 (Tue bridge prompt)</w:t>
            </w:r>
          </w:p>
          <w:p>
            <w:r>
              <w:t>Q#3 Binomial Theorem — Lesson 3-3</w:t>
            </w:r>
          </w:p>
          <w:p>
            <w:r>
              <w:t>Q#4 Simplify to standard form — Lesson 3-2/3</w:t>
            </w:r>
          </w:p>
          <w:p>
            <w:r>
              <w:t>Q#5 Zeros + end behavior from graph — Lesson 3-5 (Tue)</w:t>
            </w:r>
          </w:p>
          <w:p>
            <w:r>
              <w:t>Q#6 Lucy's tray volume model — Lesson 3-5 (Wed, parallel to #27)</w:t>
            </w:r>
          </w:p>
          <w:p>
            <w:r>
              <w:t>Q#7 Polynomial identities factoring — Lesson 3-3</w:t>
            </w:r>
          </w:p>
          <w:p>
            <w:r>
              <w:t>Q#8 Cube vs sphere growth — Lesson 3-1/2</w:t>
            </w:r>
          </w:p>
          <w:p>
            <w:r>
              <w:t>Q#9 Synthetic division — Lesson 3-4</w:t>
            </w:r>
          </w:p>
          <w:p>
            <w:r>
              <w:t>Q#10 Identify zeros — Lesson 3-5 (Tue)</w:t>
            </w:r>
          </w:p>
          <w:p>
            <w:r>
              <w:t>Q#11 Graph transformations of polynomial — Lesson 3-1/2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[brief debrief]  [DOK —]  Share / Reflect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tests. Keep tone positive regardless of class vibes.</w:t>
            </w:r>
          </w:p>
          <w:p>
            <w:r>
              <w:t>• Hand out self-reflection sheet.</w:t>
            </w:r>
          </w:p>
          <w:p>
            <w:r>
              <w:t>• "One sentence: how did that feel?" — volunteer only.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Complete self-reflection sheet.</w:t>
            </w:r>
          </w:p>
          <w:p>
            <w:r>
              <w:t>• Optional: share one-sentence vibe check.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How did that feel overall? (Volunteer only.)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warm, non-judgmental. Do not give away answers.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[self-reflection]  [DOK —]  Exit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self-reflection at door.</w:t>
            </w:r>
          </w:p>
          <w:p>
            <w:r>
              <w:t>• Tonight: scan confidence scores. Plan next-day Do Now if class averaged &lt;3.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Complete all 4 reflection items honestly.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Which Q was hardest/easiest?</w:t>
            </w:r>
          </w:p>
          <w:p>
            <w:r>
              <w:t>• What do you want to strengthen?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collect, don't read in front of them.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F (65-MIN) NOTE</w:t>
            </w:r>
          </w:p>
          <w:p>
            <w:r>
              <w:t>Period F has 10 extra minutes on Thursday. Use:</w:t>
            </w:r>
          </w:p>
          <w:p>
            <w:r>
              <w:t>• 5 min: post-assessment math-chat (students compare strategies on ONE problem they found interesting; teacher picks, no right-answer pressure).</w:t>
            </w:r>
          </w:p>
          <w:p>
            <w:r>
              <w:t>• 5 min: Topic 4 preview (pencil out: "Next week we start inverse variation. Think about: what does 'as x doubles, y halves' mean?").</w:t>
            </w:r>
          </w:p>
          <w:p>
            <w:r>
              <w:t>• Do NOT reteach assessment content. Period A doesn't get this extension.</w:t>
            </w:r>
          </w:p>
        </w:tc>
      </w:tr>
    </w:tbl>
    <w:p/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