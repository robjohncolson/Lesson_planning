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Rational Expressions — Equivalent &amp; Simplify</w:t>
            </w:r>
          </w:p>
        </w:tc>
      </w:tr>
    </w:tbl>
    <w:p>
      <w:r>
        <w:rPr>
          <w:i/>
          <w:color w:val="555555"/>
          <w:sz w:val="20"/>
        </w:rPr>
        <w:t>Lesson 4-3 · Period 1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Write equivalent rational expressions over a restricted domain, identify domain restrictions from factored denominators, and simplify rational expressions by canceling common factors.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Explain, in writing and orally using sentence frames, why a value is excluded from the domain and why we cancel factors but not terms.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A rational expression equals an equivalent simpler form ONLY when both share the same domain — canceling a factor never erases the restriction it imposed.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Write equivalent rational expressions, simplify, and identify domain restrictions from polynomial denominators.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canceling a common factor not remove its domain restriction?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highlighter. Teacher displays worked Example 1 then gradual-release into Example 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NOTE (read before class)</w:t>
            </w:r>
          </w:p>
          <w:p>
            <w:r>
              <w:t>Explore is 7 bank items: Try-It 1 → #20 → #22 → #24 → Try-It 2 → #17 → #19 (extension). Paced for ~4-5 min per item.</w:t>
            </w:r>
          </w:p>
          <w:p>
            <w:r>
              <w:t>If pairs finish early, push them to the Optional Reinforcement: Model &amp; Discuss Parts B + C (verbal/TPS), then Practice #25.</w:t>
            </w:r>
          </w:p>
          <w:p>
            <w:r>
              <w:t>If pace slows, cut #19 (extension) — it's the DOK-2 stretch; the core DOK-1 arc (Try-It 1 → #20/#22/#24 → Try-It 2 → #17) is the minimum viable set.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[notice &amp; wonder]  [DOK 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the graph (or use printed Do Now sheet).</w:t>
            </w:r>
          </w:p>
          <w:p>
            <w:r>
              <w:t>• Circulate silently. Do NOT teach during this phase.</w:t>
            </w:r>
          </w:p>
          <w:p>
            <w:r>
              <w:t>• Collect at 5 min sharp.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Write 1 notice + 1 wonder.</w:t>
            </w:r>
          </w:p>
          <w:p>
            <w:r>
              <w:t>• Write one sentence about what the equation must be doing at the skipped x-value.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(None during the phase — teacher harvests answers in Launch.)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Resist the urge to give hints.</w:t>
            </w:r>
          </w:p>
        </w:tc>
      </w:tr>
    </w:tbl>
    <w:p/>
    <w:p>
      <w:r>
        <w:rPr>
          <w:b/>
          <w:color w:val="0B5C7B"/>
          <w:sz w:val="22"/>
        </w:rPr>
        <w:t>Do Now (4-3-savvas-model-discuss-lesson-4-3-launch)</w:t>
      </w:r>
    </w:p>
    <w:p>
      <w:r>
        <w:rPr>
          <w:sz w:val="22"/>
        </w:rPr>
        <w:t>EXPLORE &amp; REASON</w:t>
        <w:br/>
        <w:br/>
        <w:t>Consider the following graph of the function y=x+2.</w:t>
        <w:br/>
        <w:br/>
        <w:t>[GRAPH / TIKZ figure]</w:t>
        <w:br/>
        <w:br/>
        <w:t>A. What is the domain of this function?</w:t>
        <w:br/>
        <w:br/>
        <w:t>B. Sketch a function that resembles the graph, but restrict its domain to exclude 2.</w:t>
        <w:br/>
        <w:br/>
        <w:t>C. Use Structure Consider the function you have sketched. What kind of function might have a graph like this? Explain.</w:t>
        <w:br/>
        <w:br/>
        <w:t>Sample Student Work:</w:t>
        <w:br/>
        <w:br/>
        <w:t>A. all real numbers.</w:t>
        <w:br/>
        <w:br/>
        <w:t>B.</w:t>
        <w:br/>
        <w:t>[GRAPH / TIKZ figure]</w:t>
        <w:br/>
        <w:br/>
        <w:t>C. An equation where the denominator equals zero when x=2. For example, y=(2x-4)/(x-2).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ANTICIPATED STUDENT RESPONSES</w:t>
            </w:r>
          </w:p>
          <w:p>
            <w:r>
              <w:t>NOTICE (typical): "There's a hole in the graph." "The line has a gap." "One point is missing."</w:t>
            </w:r>
          </w:p>
          <w:p>
            <w:r>
              <w:t>WONDER (typical): "Why is there a hole?" "What happens at that x?" "Can you have an equation that does this?"</w:t>
            </w:r>
          </w:p>
          <w:p>
            <w:r>
              <w:t>SENTENCES: students might write "the denominator equals zero at that x" or "the equation is undefined there."</w:t>
            </w:r>
          </w:p>
          <w:p>
            <w:r>
              <w:t>KEY MOVE in Launch: surface the insight that when the denominator = 0, the expression is undefined — this is a domain restriction.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+ Example 2]  [DOK 1-2]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Bridge from Do Now: "You noticed the graph skips a point. That happens because the denominator equals zero at that x-value — we call it a domain restriction."</w:t>
            </w:r>
          </w:p>
          <w:p>
            <w:r>
              <w:t>• Project Example 1 (Savvas Topic 4-3). Think aloud: factor numerator and denominator, identify what x-values make the denominator zero, write the equivalent expression with restriction stated.</w:t>
            </w:r>
          </w:p>
          <w:p>
            <w:r>
              <w:t>• Project Example 2. Think aloud: factor completely, cancel the common factor, but keep the domain restriction from the canceled factor in the final answer.</w:t>
            </w:r>
          </w:p>
          <w:p>
            <w:r>
              <w:t>• Pause 1× for 30-sec partner-check: "What x-value is excluded in Example 1?"</w:t>
            </w:r>
          </w:p>
          <w:p>
            <w:r>
              <w:t>• Do NOT solve Try-Its. Release promptly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silently through Example 1.</w:t>
            </w:r>
          </w:p>
          <w:p>
            <w:r>
              <w:t>• During partner-check: identify the excluded x-value.</w:t>
            </w:r>
          </w:p>
          <w:p>
            <w:r>
              <w:t>• Copy the Equivalent + Simplify Rules card into their page margin.</w:t>
            </w:r>
          </w:p>
          <w:p>
            <w:r>
              <w:t>• Note the COMMON ERROR warning: cancel only factors, never terms.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"What values make the denominator zero?"</w:t>
            </w:r>
          </w:p>
          <w:p>
            <w:r>
              <w:t>• "Can I cancel this factor? Is it a factor of the entire numerator?"</w:t>
            </w:r>
          </w:p>
          <w:p>
            <w:r>
              <w:t>• "After canceling, does the domain restriction disappear?"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Project, think aloud. Do NOT give students Try-Its to work until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“From the Do Now, you noticed the graph skips a point. That x-value is excluded from the domain because the denominator equals zero there.”</w:t>
            </w:r>
          </w:p>
          <w:p>
            <w:r>
              <w:t>2. Example 1 walk-through: “Watch me. I factor top and bottom. Any x that makes the denominator zero is restricted — I write x ≠ that value next to my answer.”</w:t>
            </w:r>
          </w:p>
          <w:p>
            <w:r>
              <w:t>3. Example 2 walk-through: “Now I simplify. I factor, find the matching factor in numerator and denominator, and cancel it. But — critical — the restriction from that canceled factor STAYS. Canceling doesn’t erase the hole.”</w:t>
            </w:r>
          </w:p>
          <w:p>
            <w:r>
              <w:t>4. Common-error flag: “Don’t cancel terms that are added or subtracted. Factor FIRST, then cancel only matching factor pairs.”</w:t>
            </w:r>
          </w:p>
          <w:p>
            <w:r>
              <w:t>5. Release: “Now you try. Try-It 1 asks for an equivalent expression. Try-It 2 asks you to simplify completely.”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[Think-Pair-Share + Practice]  [DOK 1-2]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circulation across 33 min (~6-7 min each).</w:t>
            </w:r>
          </w:p>
          <w:p>
            <w:r>
              <w:t>• Lap 1: Try-It 1 — press pairs to factor before writing the equivalent form.</w:t>
            </w:r>
          </w:p>
          <w:p>
            <w:r>
              <w:t>• Lap 2: #20 + #22 — check that pairs identify domain restrictions correctly.</w:t>
            </w:r>
          </w:p>
          <w:p>
            <w:r>
              <w:t>• Lap 3: #24 + Try-It 2 — press pairs to factor completely before canceling.</w:t>
            </w:r>
          </w:p>
          <w:p>
            <w:r>
              <w:t>• Lap 4: #17 — verify pairs state the domain restriction alongside the simplified form.</w:t>
            </w:r>
          </w:p>
          <w:p>
            <w:r>
              <w:t>• Lap 5: #19 (extension) — stretch. Cut if pace slows.</w:t>
            </w:r>
          </w:p>
          <w:p>
            <w:r>
              <w:t>• Do not give answers. Use sentence frame to press justification.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Pairs move in order through 7 items: 2 Try-Its + 5 Practice.</w:t>
            </w:r>
          </w:p>
          <w:p>
            <w:r>
              <w:t>• For each item: factor completely FIRST, then cancel, then state restriction.</w:t>
            </w:r>
          </w:p>
          <w:p>
            <w:r>
              <w:t>• For Practice #19 (simplify with domain restrictions): show all steps.</w:t>
            </w:r>
          </w:p>
          <w:p>
            <w:r>
              <w:t>• Justify with sentence frame before writing.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you factor completely before canceling?</w:t>
            </w:r>
          </w:p>
          <w:p>
            <w:r>
              <w:t>• What x-values make the denominator zero?</w:t>
            </w:r>
          </w:p>
          <w:p>
            <w:r>
              <w:t>• After simplifying, what is the domain restriction?</w:t>
            </w:r>
          </w:p>
          <w:p>
            <w:r>
              <w:t>• Can you use the sentence frame to explain your answer?</w:t>
            </w:r>
          </w:p>
          <w:p>
            <w:r>
              <w:t>• For #19: what is the domain restriction from the canceled factor?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laps. Press pairs to justify using the rule card. No answers.</w:t>
            </w:r>
          </w:p>
        </w:tc>
      </w:tr>
    </w:tbl>
    <w:p/>
    <w:p>
      <w:r>
        <w:rPr>
          <w:b/>
          <w:color w:val="0B5C7B"/>
          <w:sz w:val="22"/>
        </w:rPr>
        <w:t>Try It 1 (4-3-savvas-try-it-1-lesson-4-3)</w:t>
      </w:r>
    </w:p>
    <w:p>
      <w:r>
        <w:rPr>
          <w:sz w:val="22"/>
        </w:rPr>
        <w:t>Write an expression equivalent to (x-4)/(x) over the domain \{x\mid x≠ 0 or -2\}.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(x^2-2x-8)/(x^2+2x)</w:t>
            </w:r>
          </w:p>
        </w:tc>
      </w:tr>
    </w:tbl>
    <w:p/>
    <w:p>
      <w:r>
        <w:rPr>
          <w:b/>
          <w:color w:val="0B5C7B"/>
          <w:sz w:val="22"/>
        </w:rPr>
        <w:t>Practice #20 — Identify equivalent (4-3-savvas-q20)</w:t>
      </w:r>
    </w:p>
    <w:p>
      <w:r>
        <w:rPr>
          <w:sz w:val="22"/>
        </w:rPr>
        <w:t>Write an equivalent expression over the given domain.</w:t>
        <w:br/>
        <w:br/>
        <w:t>(x(x-2))/(x-5) for all x except 5 and -6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(x^3+4x^2-12x)/(x^2+x-30)</w:t>
            </w:r>
          </w:p>
        </w:tc>
      </w:tr>
    </w:tbl>
    <w:p/>
    <w:p>
      <w:r>
        <w:rPr>
          <w:b/>
          <w:color w:val="0B5C7B"/>
          <w:sz w:val="22"/>
        </w:rPr>
        <w:t>Practice #22 (4-3-savvas-q22)</w:t>
      </w:r>
    </w:p>
    <w:p>
      <w:r>
        <w:rPr>
          <w:sz w:val="22"/>
        </w:rPr>
        <w:t>What is the simplified form of the rational expression? What is the domain?</w:t>
        <w:br/>
        <w:br/>
        <w:t>(y²-5y-24)/(y²+3y)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(y-8)/(y) for all y except 0 and -3.</w:t>
            </w:r>
          </w:p>
        </w:tc>
      </w:tr>
    </w:tbl>
    <w:p/>
    <w:p>
      <w:r>
        <w:rPr>
          <w:b/>
          <w:color w:val="0B5C7B"/>
          <w:sz w:val="22"/>
        </w:rPr>
        <w:t>Practice #24 (4-3-savvas-q24)</w:t>
      </w:r>
    </w:p>
    <w:p>
      <w:r>
        <w:rPr>
          <w:sz w:val="22"/>
        </w:rPr>
        <w:t>What is the simplified form of the rational expression? What is the domain?</w:t>
        <w:br/>
        <w:br/>
        <w:t>(x²+8x+15)/(x²-x-12)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(x+5)/(x-4), x\ne -3,4.</w:t>
            </w:r>
          </w:p>
        </w:tc>
      </w:tr>
    </w:tbl>
    <w:p/>
    <w:p>
      <w:r>
        <w:rPr>
          <w:b/>
          <w:color w:val="0B5C7B"/>
          <w:sz w:val="22"/>
        </w:rPr>
        <w:t>Try It 2 (4-3-savvas-try-it-2-lesson-4-3)</w:t>
      </w:r>
    </w:p>
    <w:p>
      <w:r>
        <w:rPr>
          <w:sz w:val="22"/>
        </w:rPr>
        <w:t>Simplify each expression and state the domain.</w:t>
        <w:br/>
        <w:br/>
        <w:t>a. (x²+2x+1)/(x³-2x²-3x)</w:t>
        <w:br/>
        <w:br/>
        <w:t>b. (x³+4x²-x-4)/(x²+3x-4)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a. (x+1)/(x(x-3)) for all x except 0, -1, and 3. b. x+1 for all x except 1 and -4.</w:t>
            </w:r>
          </w:p>
        </w:tc>
      </w:tr>
    </w:tbl>
    <w:p/>
    <w:p>
      <w:r>
        <w:rPr>
          <w:b/>
          <w:color w:val="0B5C7B"/>
          <w:sz w:val="22"/>
        </w:rPr>
        <w:t>Practice #17 — Simplify (4-3-savvas-q17)</w:t>
      </w:r>
    </w:p>
    <w:p>
      <w:r>
        <w:rPr>
          <w:sz w:val="22"/>
        </w:rPr>
        <w:t>Construct Arguments Explain how you can tell whether a rational expression is in simplest form.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A rational expression is in simplest form when the numerator and denominator have no common factors other than 1.</w:t>
            </w:r>
          </w:p>
        </w:tc>
      </w:tr>
    </w:tbl>
    <w:p/>
    <w:p>
      <w:r>
        <w:rPr>
          <w:b/>
          <w:color w:val="0B5C7B"/>
          <w:sz w:val="22"/>
        </w:rPr>
        <w:t>Practice #19 — Simplify with domain restrictions (4-3-savvas-q19)</w:t>
      </w:r>
    </w:p>
    <w:p>
      <w:r>
        <w:rPr>
          <w:sz w:val="22"/>
        </w:rPr>
        <w:t>Reason If the denominator of a rational expression is x³+3x²-10x, what value(s) must be restricted from the domain for x?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-5, 0,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2 pairs to read their sentence-frame sentence.</w:t>
            </w:r>
          </w:p>
          <w:p>
            <w:r>
              <w:t>• Write one student-generated sentence on board.</w:t>
            </w:r>
          </w:p>
          <w:p>
            <w:r>
              <w:t>• Preview P2: "Next class we’ll multiply and divide rational expressions — the same factor-and-cancel logic applies."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sentence.</w:t>
            </w:r>
          </w:p>
          <w:p>
            <w:r>
              <w:t>• Class signals thumbs up/sideways.</w:t>
            </w:r>
          </w:p>
          <w:p>
            <w:r>
              <w:t>• Note: next class extends this to multiplication and division.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What’s a sentence that captures today’s rule about domain restrictions?</w:t>
            </w:r>
          </w:p>
          <w:p>
            <w:r>
              <w:t>• Why can’t we just ignore the restriction after we cancel?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2 pairs. Keep it brief — 5 min.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the fill-in items — misconceptions about domain restrictions tell you what to re-hit in P2 Do Now.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Complete the fill-in stems.</w:t>
            </w:r>
          </w:p>
          <w:p>
            <w:r>
              <w:t>• Be honest about confusion.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Did students correctly identify domain restrictions from the original denominator?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To simplify (x²+3x−10)/(x²−4) I first factor to ___.</w:t>
            </w:r>
          </w:p>
          <w:p>
            <w:r>
              <w:t>The restricted domain values are x ≠ ___.</w:t>
            </w:r>
          </w:p>
          <w:p>
            <w:r>
              <w:t>After canceling the factor ___, my simplified expression is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&amp; F — 65-MIN CLASS NOTES</w:t>
            </w:r>
          </w:p>
          <w:p>
            <w:r>
              <w:t>Both sections get 65 min for P1. Use the extra 10 min on Explore, NOT Launch.</w:t>
            </w:r>
          </w:p>
          <w:p>
            <w:r>
              <w:t>Suggested add: project Savvas Practice #22 and #24 on screen for 2 more TPS rounds if pairs finish fast.</w:t>
            </w:r>
          </w:p>
          <w:p>
            <w:r>
              <w:t>Or: extend Model &amp; Discuss Parts B + C with "write one more rational expression that has the same restriction — then simplify it."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Equivalent + Simplify Rules card as a sticker/cut-out on their desk.</w:t>
            </w:r>
          </w:p>
          <w:p>
            <w:r>
              <w:t>• For Try-It 1, allow students to factor with a reference list of factoring patterns.</w:t>
            </w:r>
          </w:p>
          <w:p>
            <w:r>
              <w:t>• Accept verbal sentence-frame completions in lieu of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printed on student packet (don’t skip).</w:t>
            </w:r>
          </w:p>
          <w:p>
            <w:r>
              <w:t>• Word card: “domain restriction” = an x-value that makes the denominator zero; excluded from the domain.</w:t>
            </w:r>
          </w:p>
          <w:p>
            <w:r>
              <w:t>• “cancel” = divide out a common factor from numerator and denominator.</w:t>
            </w:r>
          </w:p>
          <w:p>
            <w:r>
              <w:t>• “factor” = rewrite as a product of simpler expressions.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