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Real + Complex Zeros, and Modeling</w:t>
            </w:r>
          </w:p>
        </w:tc>
      </w:tr>
    </w:tbl>
    <w:p>
      <w:r>
        <w:rPr>
          <w:i/>
          <w:color w:val="555555"/>
          <w:sz w:val="20"/>
        </w:rPr>
        <w:t>Lesson 3-5 · Period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Find all zeros (real and complex) of a polynomial function, and use the factored form to model a volume-constrained application.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Students will use the frame “The zeros are ___; because ___, the complex conjugate ___ must also be a zero.” to justify complex-zero reasoning.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Complex zeros of a polynomial with real coefficients come in conjugate pairs. A cubic model of a physical quantity (volume, profit) can be solved for specific values by factoring and solving.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Students find all zeros (real + complex) of two cubics, then model a Storage Box volume problem end-to-end. Every item is Savvas-sourced.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real and complex zeros together describe a polynomial, and how do you use that structure to answer a real-world model?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Pencils; student packet; calculator (optional). Desmos allowed for Try-It 3 check only, NOT for Practice #27.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Complex Zeros + Modeling (teacher models on screen)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COMPLEX-ZERO RULES (keep printed on your page)</w:t>
            </w:r>
          </w:p>
          <w:p>
            <w:r>
              <w:t>• A polynomial with real coefficients that has complex zeros has them in CONJUGATE PAIRS.</w:t>
            </w:r>
          </w:p>
          <w:p>
            <w:r>
              <w:t>• If a + bi is a zero, then a − bi must also be a zero.</w:t>
            </w:r>
          </w:p>
          <w:p>
            <w:r>
              <w:t>• A degree-n polynomial has exactly n zeros (counting multiplicity). Some may be real, some complex.</w:t>
            </w:r>
          </w:p>
          <w:p>
            <w:r>
              <w:t>• Example: if a cubic has a real zero at x = 4 and a complex zero 2 + 3i, its third zero must be 2 − 3i.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📐  MODELING RULES (for the Storage Box)</w:t>
            </w:r>
          </w:p>
          <w:p>
            <w:r>
              <w:t>• Set up a factored-form volume function V(x) = (expr₁)(expr₂)(expr₃).</w:t>
            </w:r>
          </w:p>
          <w:p>
            <w:r>
              <w:t>• Each factor is a physical dimension — label each: length, width, height.</w:t>
            </w:r>
          </w:p>
          <w:p>
            <w:r>
              <w:t>• Use the physical constraint (e.g., “length is greatest”) to decide which factor is which dimension.</w:t>
            </w:r>
          </w:p>
          <w:p>
            <w:r>
              <w:t>• To find dimensions at V = 10 ft³, solve the cubic equation — show all work.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(38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Use the rule cards above. Storage Box (Practice #27) is the big one — plan 20 min for it.</w:t>
            </w:r>
          </w:p>
        </w:tc>
      </w:tr>
    </w:tbl>
    <w:p/>
    <w:p>
      <w:r>
        <w:rPr>
          <w:b/>
          <w:color w:val="0B5C7B"/>
          <w:sz w:val="22"/>
        </w:rPr>
        <w:t>Try It 3a</w:t>
      </w:r>
    </w:p>
    <w:p>
      <w:r>
        <w:rPr>
          <w:sz w:val="22"/>
        </w:rPr>
        <w:t>What are all the real and complex zeros of the polynomial function shown in the graph? f(x) = 2x^3 - 8x^2 + 9x - 9.</w:t>
      </w:r>
    </w:p>
    <w:p>
      <w:pPr>
        <w:spacing w:after="2160"/>
      </w:pPr>
    </w:p>
    <w:p>
      <w:r>
        <w:rPr>
          <w:b/>
          <w:color w:val="0B5C7B"/>
          <w:sz w:val="22"/>
        </w:rPr>
        <w:t>Try It 3b</w:t>
      </w:r>
    </w:p>
    <w:p>
      <w:r>
        <w:rPr>
          <w:sz w:val="22"/>
        </w:rPr>
        <w:t>What are all the real and complex zeros of the polynomial function shown in the graph? f(x) = x^4 - 3x^2 - 4.</w:t>
      </w:r>
    </w:p>
    <w:p>
      <w:pPr>
        <w:spacing w:after="2160"/>
      </w:pPr>
    </w:p>
    <w:p>
      <w:r>
        <w:rPr>
          <w:b/>
          <w:color w:val="0B5C7B"/>
          <w:sz w:val="22"/>
        </w:rPr>
        <w:t>Practice #17</w:t>
      </w:r>
    </w:p>
    <w:p>
      <w:r>
        <w:rPr>
          <w:sz w:val="22"/>
        </w:rPr>
        <w:t>What are all the real and complex zeros of the polynomial function shown in the graph? f(x) = x^3 - x^2 - 4x - 6.</w:t>
      </w:r>
    </w:p>
    <w:p>
      <w:pPr>
        <w:spacing w:after="2160"/>
      </w:pPr>
    </w:p>
    <w:p>
      <w:r>
        <w:rPr>
          <w:b/>
          <w:color w:val="0B5C7B"/>
          <w:sz w:val="22"/>
        </w:rPr>
        <w:t>Practice #27 ⭐ MODELING</w:t>
      </w:r>
    </w:p>
    <w:p>
      <w:r>
        <w:rPr>
          <w:sz w:val="22"/>
        </w:rPr>
        <w:t>Model With Mathematics: The height of a rectangular storage box is less than both its length and width. The function f(x) = x^3 + 2x^2 - 3x represents the volume of the rectangular box, where x represents the width of the box, in feet. (a) Find the factored form of f(x). (b) Find the zeros of the function. (c) You know x represents the width of the box. What do the other two factors represent? (d) Find the dimensions of the box when the volume is 10 ft^3.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(7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share: “For the Storage Box, the factored form was ___. I chose ___ as the length because ___. To find V = 10 ft³, I ___.”</w:t>
            </w:r>
          </w:p>
          <w:p>
            <w:r>
              <w:rPr>
                <w:i/>
              </w:rPr>
              <w:t>Whole class: one pair at random presents Part (a)-(b)-(c)-(d) of #27.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Today I learned that _____________________________________________________.</w:t>
            </w:r>
          </w:p>
          <w:p>
            <w:r>
              <w:t>For the Storage Box, the hardest step was _____________________________________________________.</w:t>
            </w:r>
          </w:p>
          <w:p>
            <w:r>
              <w:t>Thursday's assessment will test _____________________________________________________.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early or want extra practice before Thursday's assessment.</w:t>
            </w:r>
          </w:p>
        </w:tc>
      </w:tr>
    </w:tbl>
    <w:p/>
    <w:p>
      <w:r>
        <w:rPr>
          <w:b/>
          <w:color w:val="0B5C7B"/>
          <w:sz w:val="22"/>
        </w:rPr>
        <w:t>Optional #1  (Savvas Practice)</w:t>
      </w:r>
    </w:p>
    <w:p>
      <w:r>
        <w:rPr>
          <w:sz w:val="22"/>
        </w:rPr>
        <w:t>Complete each statement so it means the same as '4 is a zero of the function': (1) The graph of the function crosses the ______ at 4. (2) ______ is a factor of the polynomial.</w:t>
      </w:r>
    </w:p>
    <w:p>
      <w:pPr>
        <w:spacing w:after="2592"/>
      </w:pPr>
    </w:p>
    <w:p>
      <w:r>
        <w:rPr>
          <w:b/>
          <w:color w:val="0B5C7B"/>
          <w:sz w:val="22"/>
        </w:rPr>
        <w:t>Optional #2  (Savvas Practice)</w:t>
      </w:r>
    </w:p>
    <w:p>
      <w:r>
        <w:rPr>
          <w:sz w:val="22"/>
        </w:rPr>
        <w:t>Performance Task: Venetta opened several deli sandwich franchises in 2000. The profit P (in hundreds of dollars) of the franchises in t years (since the franchises opened) can be modeled by the function P(t) = t^3 + t^2 - 6t. Part A: Sketch a graph of the function. Part B: Based on the model, during what years did Venetta not make a profit? Part C: If the model is appropriate, predict the amount of profit Venetta will receive from her franchises in 2020.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