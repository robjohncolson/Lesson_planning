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Solving Radical Equations — Foundation</w:t>
            </w:r>
          </w:p>
        </w:tc>
      </w:tr>
    </w:tbl>
    <w:p>
      <w:r>
        <w:rPr>
          <w:i/>
          <w:color w:val="555555"/>
          <w:sz w:val="20"/>
        </w:rPr>
        <w:t>Lesson 5-4 · Period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Solve radical equations by isolating the radical and raising both sides to the appropriate power; identify and reject extraneous solutions.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Explain in writing, using sentence frames, why squaring both sides can introduce extraneous solutions and how to check.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Squaring both sides is NOT a reversible operation — it can create solutions that don't satisfy the original equation. Every candidate must be checked.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Solve single-radical equations; detect extraneous solutions.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Why does squaring both sides sometimes produce solutions that don't work, and how do we catch them?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pencil. Teacher models Example 1, then gradual-release into Example 3 (extraneous).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LAUNCH — Solving Radical Equations (teacher models on screen)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📘  ISOLATE–RAISE–CHECK RULES (keep printed on your page)</w:t>
            </w:r>
          </w:p>
          <w:p>
            <w:r>
              <w:t>1. Isolate the radical on one side of the equation.</w:t>
            </w:r>
          </w:p>
          <w:p>
            <w:r>
              <w:t>2. Raise BOTH sides to the index power (square for √, cube for ∛, etc.).</w:t>
            </w:r>
          </w:p>
          <w:p>
            <w:r>
              <w:t>3. Solve the resulting polynomial equation.</w:t>
            </w:r>
          </w:p>
          <w:p>
            <w:r>
              <w:t>4. CHECK each candidate in the ORIGINAL equation — reject any that don't satisfy it (extraneous).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4CCCC"/>
          </w:tcPr>
          <w:p>
            <w:r/>
            <w:r>
              <w:rPr>
                <w:b/>
              </w:rPr>
              <w:t>⚠️  COMMON ERROR</w:t>
            </w:r>
          </w:p>
          <w:p>
            <w:r>
              <w:t>Do NOT skip the CHECK step — squaring both sides is not a reversible operation.</w:t>
            </w:r>
          </w:p>
          <w:p>
            <w:r>
              <w:t>A candidate solution that makes the radicand negative under an even-index radical is extraneous.</w:t>
            </w:r>
          </w:p>
          <w:p>
            <w:r>
              <w:t>Always substitute back into the ORIGINAL equation, not the squared form.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EXPLORE — Think-Pair-Share (33 min)</w:t>
            </w:r>
          </w:p>
        </w:tc>
        <w:tc>
          <w:tcPr>
            <w:tcW w:type="dxa" w:w="5112"/>
            <w:vAlign w:val="top"/>
          </w:tcPr>
          <w:p>
            <w:r/>
            <w:r>
              <w:t>Work with a partner. Use the Isolate–Raise–Check Rules above for every problem. Move through items in order — each builds on the last.</w:t>
            </w:r>
          </w:p>
        </w:tc>
      </w:tr>
    </w:tbl>
    <w:p/>
    <w:p>
      <w:r>
        <w:rPr>
          <w:b/>
          <w:color w:val="0B5C7B"/>
          <w:sz w:val="22"/>
        </w:rPr>
        <w:t>Try It 1 — Isolate and raise to solve</w:t>
      </w:r>
    </w:p>
    <w:p>
      <w:r>
        <w:rPr>
          <w:sz w:val="22"/>
        </w:rPr>
        <w:t>Solve each radical equation. Check your solution by substituting into the given equation or graphing.</w:t>
        <w:br/>
        <w:br/>
        <w:t xml:space="preserve">a. √(x - 2) + 3 = 5 </w:t>
        <w:br/>
        <w:br/>
        <w:t>b. ³√(x - 1) = 2</w:t>
      </w:r>
    </w:p>
    <w:p>
      <w:pPr>
        <w:spacing w:after="2016"/>
      </w:pPr>
    </w:p>
    <w:p>
      <w:r>
        <w:rPr>
          <w:b/>
          <w:color w:val="0B5C7B"/>
          <w:sz w:val="22"/>
        </w:rPr>
        <w:t>Try It 3 — Solve and check for extraneous solutions</w:t>
      </w:r>
    </w:p>
    <w:p>
      <w:r>
        <w:rPr>
          <w:sz w:val="22"/>
        </w:rPr>
        <w:t>Solve each radical equation. Check for any extraneous solutions.</w:t>
        <w:br/>
        <w:br/>
        <w:t xml:space="preserve">a. x = √(7x + 8) </w:t>
        <w:br/>
        <w:br/>
        <w:t>b. x + 2 = √(x + 2)</w:t>
      </w:r>
    </w:p>
    <w:p>
      <w:pPr>
        <w:spacing w:after="2016"/>
      </w:pPr>
    </w:p>
    <w:p>
      <w:r>
        <w:rPr>
          <w:b/>
          <w:color w:val="0B5C7B"/>
          <w:sz w:val="22"/>
        </w:rPr>
        <w:t>Practice #22 — Solve radical equation</w:t>
      </w:r>
    </w:p>
    <w:p>
      <w:r>
        <w:rPr>
          <w:sz w:val="22"/>
        </w:rPr>
        <w:t>Solve each radical equation. (√(4x)=11)</w:t>
      </w:r>
    </w:p>
    <w:p>
      <w:pPr>
        <w:spacing w:after="2016"/>
      </w:pPr>
    </w:p>
    <w:p>
      <w:r>
        <w:rPr>
          <w:b/>
          <w:color w:val="0B5C7B"/>
          <w:sz w:val="22"/>
        </w:rPr>
        <w:t>Practice #8 — Solve radical equation</w:t>
      </w:r>
    </w:p>
    <w:p>
      <w:r>
        <w:rPr>
          <w:sz w:val="22"/>
        </w:rPr>
        <w:t>√(8x + 9) = x</w:t>
      </w:r>
    </w:p>
    <w:p>
      <w:pPr>
        <w:spacing w:after="2016"/>
      </w:pPr>
    </w:p>
    <w:p>
      <w:r>
        <w:rPr>
          <w:b/>
          <w:color w:val="0B5C7B"/>
          <w:sz w:val="22"/>
        </w:rPr>
        <w:t>Practice #15 — Identify extraneous solutions</w:t>
      </w:r>
    </w:p>
    <w:p>
      <w:r>
        <w:rPr>
          <w:sz w:val="22"/>
        </w:rPr>
        <w:t>Generalize Explain how to identify an extraneous solution for an equation containing a radical expression.</w:t>
      </w:r>
    </w:p>
    <w:p>
      <w:pPr>
        <w:spacing w:after="2016"/>
      </w:pPr>
    </w:p>
    <w:p>
      <w:r>
        <w:rPr>
          <w:b/>
          <w:color w:val="0B5C7B"/>
          <w:sz w:val="22"/>
        </w:rPr>
        <w:t>Practice #4 — Solve and verify</w:t>
      </w:r>
    </w:p>
    <w:p>
      <w:r>
        <w:rPr>
          <w:sz w:val="22"/>
        </w:rPr>
        <w:t>Error Analysis Nazim said that -3 and 6 are the solutions to √(3x + 18) = x. What error did Nazim make?</w:t>
      </w:r>
    </w:p>
    <w:p>
      <w:pPr>
        <w:spacing w:after="20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SHARE / SUMMARY (5 min)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2F2F2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  <w:sz w:val="20"/>
              </w:rPr>
              <w:t>Sentence frame</w:t>
            </w:r>
          </w:p>
          <w:p>
            <w:r>
              <w:rPr>
                <w:i/>
              </w:rPr>
              <w:t>Pair share: “I isolated the radical to get ___. Squaring both sides gives ___. My candidate solutions are ___. When I check in the ORIGINAL equation, ___ is valid and ___ is extraneous because ___.”</w:t>
            </w:r>
          </w:p>
          <w:p>
            <w:r>
              <w:rPr>
                <w:i/>
              </w:rPr>
              <w:t>Whole class: one pair reads their sentence. Class signals thumbs up/sideways.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EXIT TICKET — Summary Recap</w:t>
            </w:r>
          </w:p>
          <w:p>
            <w:r>
              <w:t>To solve a radical equation I first ___.</w:t>
            </w:r>
          </w:p>
          <w:p>
            <w:r>
              <w:t>I raise both sides to power ___ because ___.</w:t>
            </w:r>
          </w:p>
          <w:p>
            <w:r>
              <w:t>An extraneous solution happens when 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OPTIONAL REINFORCEMENT (not collected)</w:t>
            </w:r>
          </w:p>
        </w:tc>
        <w:tc>
          <w:tcPr>
            <w:tcW w:type="dxa" w:w="5112"/>
            <w:vAlign w:val="top"/>
          </w:tcPr>
          <w:p>
            <w:r/>
            <w:r>
              <w:t>If you finish Explore early or want extra practice before Period 2.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🔭  OPTIONAL · Model &amp; Discuss</w:t>
            </w:r>
          </w:p>
          <w:p>
            <w:r>
              <w:t>Return to the Do Now equation. With your partner:</w:t>
            </w:r>
          </w:p>
          <w:p>
            <w:r/>
          </w:p>
          <w:p>
            <w:r>
              <w:t>B) Use Structure. Why can squaring both sides introduce a solution that doesn’t work in the original equation?</w:t>
            </w:r>
          </w:p>
          <w:p>
            <w:r/>
          </w:p>
          <w:p>
            <w:r>
              <w:t>C) Examine at least two equations you solved in Explore. For each, explain in your own words why checking is a required step and not optional.</w:t>
            </w:r>
          </w:p>
        </w:tc>
      </w:tr>
    </w:tbl>
    <w:p/>
    <w:p>
      <w:r>
        <w:rPr>
          <w:b/>
          <w:color w:val="0B5C7B"/>
          <w:sz w:val="22"/>
        </w:rPr>
        <w:t>Optional #1  (Savvas Practice)</w:t>
      </w:r>
    </w:p>
    <w:p>
      <w:r>
        <w:rPr>
          <w:sz w:val="22"/>
        </w:rPr>
        <w:t>Solve each radical equation. (³√(x)+8=13)</w:t>
      </w:r>
    </w:p>
    <w:p>
      <w:pPr>
        <w:spacing w:after="2592"/>
      </w:pPr>
    </w:p>
    <w:sectPr w:rsidR="00FC693F" w:rsidRPr="0006063C" w:rsidSect="00034616">
      <w:head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