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Logarithms + DOK-3 Spine: q15 (exp↔log inverse via graph)</w:t>
            </w:r>
          </w:p>
        </w:tc>
      </w:tr>
    </w:tbl>
    <w:p>
      <w:r>
        <w:rPr>
          <w:i/>
          <w:color w:val="555555"/>
          <w:sz w:val="20"/>
        </w:rPr>
        <w:t>Lesson 6-3 · Quick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Evaluate logarithms using the definition log_b x = y ⇔ b^y = x, distinguish common (log) vs natural (ln) logs, and use the graph of y=3^x to estimate logarithmic values through the exp↔log inverse relationship.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Explain the inverse relationship between exponential and logarithmic equations using 'undo' language.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A logarithm answers the question: what exponent? -- logs undo exponentials. If I know how to graph y = 3^x, I can use that same picture to estimate log_3 50 because logarithms and exponentials are inverses.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Fluency evaluating logarithms; use the exp↔log inverse relationship graphically (Topic 6 Form B prep: q15 covers Q7, Q10, Q11; q17 covers Q13).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If I know how to graph y = 3^x, how can I use that same picture to estimate log_3 50 — and why does this work?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 with printed y=3^x graph (x ∈ [−1, 4.5], y ∈ [0, 85], gridlines). Teacher copy adds dashed y=50 line and read-off annotation. [GRAPH PLACEHOLDER — needs_cleanup=YES, see Visuals Checklist].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LAUNCH — Evaluate Logarithms (teacher think-aloud Ex 3)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📘  LOG ↔ EXP RULES (keep printed on your page)</w:t>
            </w:r>
          </w:p>
          <w:p>
            <w:r>
              <w:t>LOG ⇔ EXP:   log_b x = y  ⇔  b^y = x</w:t>
            </w:r>
          </w:p>
          <w:p>
            <w:r>
              <w:t>COMMON LOG:  log x = log_10 x</w:t>
            </w:r>
          </w:p>
          <w:p>
            <w:r>
              <w:t>NATURAL LOG: ln x  = log_e x</w:t>
            </w:r>
          </w:p>
          <w:p>
            <w:r>
              <w:t>KEY:         ln(e^t) = t     (this solves continuous growth!)</w:t>
            </w:r>
          </w:p>
          <w:p>
            <w:r>
              <w:t>UNDEFINED:   log_b 0 and log_b (negative) — no real answer</w:t>
            </w:r>
          </w:p>
          <w:p>
            <w:r>
              <w:t>IDENTITY:    log_b (b^k) = k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EXPLORE — Think-Pair-Share (25 min)</w:t>
            </w:r>
          </w:p>
        </w:tc>
        <w:tc>
          <w:tcPr>
            <w:tcW w:type="dxa" w:w="5112"/>
            <w:vAlign w:val="top"/>
          </w:tcPr>
          <w:p>
            <w:r/>
            <w:r>
              <w:t>Work with a partner. Start with ⭐ Practice #15 (DOK-3 spine — 10 min TPS + 5 min pair presentations). Then move to #52, #53, #54, and #17.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📊  GRAPH FOR q15 — y = 3^x  [GRAPH PLACEHOLDER]</w:t>
            </w:r>
          </w:p>
          <w:p>
            <w:r>
              <w:t>[GRAPH PLACEHOLDER — print the y=3^x graph here: x ∈ [−1, 4.5], y ∈ [0, 85], with gridlines. Source: a2_6-3_SE.pdf near end of practice problems. See Visuals Checklist — needs_cleanup=YES.]</w:t>
            </w:r>
          </w:p>
        </w:tc>
      </w:tr>
    </w:tbl>
    <w:p/>
    <w:p>
      <w:r>
        <w:rPr>
          <w:b/>
          <w:color w:val="0B5C7B"/>
          <w:sz w:val="22"/>
        </w:rPr>
        <w:t>Practice #15  ⭐ DOK-3 SPINE — Higher Order Thinking: Use y=3^x graph to estimate log_3 50</w:t>
      </w:r>
    </w:p>
    <w:p>
      <w:r>
        <w:rPr>
          <w:sz w:val="22"/>
        </w:rPr>
        <w:t>Higher Order Thinking Use the graph of y=3^x to estimate the value of log₃ 50. Explain your reasoning.</w:t>
        <w:br/>
        <w:br/>
        <w:t>[GRAPH / TIKZ figure]</w:t>
      </w:r>
    </w:p>
    <w:p>
      <w:pPr>
        <w:spacing w:after="2160"/>
      </w:pPr>
    </w:p>
    <w:p>
      <w:r>
        <w:rPr>
          <w:b/>
          <w:color w:val="0B5C7B"/>
          <w:sz w:val="22"/>
        </w:rPr>
        <w:t>Practice #52 — DOK-2 Application</w:t>
      </w:r>
    </w:p>
    <w:p>
      <w:r>
        <w:rPr>
          <w:sz w:val="22"/>
        </w:rPr>
        <w:t>How long does it take for $250 to grow to $600 at 4% annual percentage rate compounded continuously? Round to the nearest year.</w:t>
      </w:r>
    </w:p>
    <w:p>
      <w:pPr>
        <w:spacing w:after="2160"/>
      </w:pPr>
    </w:p>
    <w:p>
      <w:r>
        <w:rPr>
          <w:b/>
          <w:color w:val="0B5C7B"/>
          <w:sz w:val="22"/>
        </w:rPr>
        <w:t>Practice #53 — DOK-2 Application  [45-min variant: skip]</w:t>
      </w:r>
    </w:p>
    <w:p>
      <w:r>
        <w:rPr>
          <w:sz w:val="22"/>
        </w:rPr>
        <w:t>Model with Mathematics Michael invests $1,000 in an account that earns a 4.75% annual percentage rate compounded continuously. Peter invests $1,200 in an account that earns a 4.25% annual percentage rate compounded continuously. Which person's account will grow to $1,800 first?</w:t>
      </w:r>
    </w:p>
    <w:p>
      <w:pPr>
        <w:spacing w:after="2160"/>
      </w:pPr>
    </w:p>
    <w:p>
      <w:r>
        <w:rPr>
          <w:b/>
          <w:color w:val="0B5C7B"/>
          <w:sz w:val="22"/>
        </w:rPr>
        <w:t>Practice #54 — DOK-2 Application  [45-min variant: skip]</w:t>
      </w:r>
    </w:p>
    <w:p>
      <w:r>
        <w:rPr>
          <w:sz w:val="22"/>
        </w:rPr>
        <w:t>Reason The Richter magnitude of an earthquake is R=0.67log(0.37E)+1.46, where E is the energy (in kilowatt-hours) released by the earthquake.</w:t>
        <w:br/>
        <w:br/>
        <w:t>[IMAGE: Cracked wall photo with Richter scale overlay numbered 1 through 10 and labels ``Not felt'' at 1 and ``Extreme'' near 9--10; callout text: ``At a richter magnitude of 4 and above, the walls in your house may start to crack.'']</w:t>
        <w:br/>
        <w:br/>
        <w:t>a. What is the magnitude of an earthquake that releases 11,800,000,000 kilowatt-hours of energy? Round to the nearest tenth.</w:t>
        <w:br/>
        <w:br/>
        <w:t>b. How many kilowatt-hours of energy would earthquake have to release in order to be an 8.2 on the Richter scale? Round to the nearest whole number.</w:t>
        <w:br/>
        <w:br/>
        <w:t>c. What number of kilowatt-hours of energy would an earthquake have to release in order for walls to crack? Round to the nearest whole number.</w:t>
      </w:r>
    </w:p>
    <w:p>
      <w:pPr>
        <w:spacing w:after="2160"/>
      </w:pPr>
    </w:p>
    <w:p>
      <w:r>
        <w:rPr>
          <w:b/>
          <w:color w:val="0B5C7B"/>
          <w:sz w:val="22"/>
        </w:rPr>
        <w:t>Practice #17 — DOK-3 Proof-style: critique log_3(1/27) = −3 (supports Form B Q13)</w:t>
      </w:r>
    </w:p>
    <w:p>
      <w:r>
        <w:rPr>
          <w:sz w:val="22"/>
        </w:rPr>
        <w:t>Use Structure A student says that log₃((1)/(27)) simplifies to -3. Is the student correct? Explain.</w:t>
      </w:r>
    </w:p>
    <w:p>
      <w:pPr>
        <w:spacing w:after="2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📝  LOG ↔ EXP RULES — Reference Card (print this!)</w:t>
            </w:r>
          </w:p>
          <w:p>
            <w:r>
              <w:t>LOG ⇔ EXP:   log_b x = y  ⇔  b^y = x</w:t>
            </w:r>
          </w:p>
          <w:p>
            <w:r>
              <w:t>COMMON LOG:  log x = log_10 x</w:t>
            </w:r>
          </w:p>
          <w:p>
            <w:r>
              <w:t>NATURAL LOG: ln x  = log_e x</w:t>
            </w:r>
          </w:p>
          <w:p>
            <w:r>
              <w:t>KEY:         ln(e^t) = t     (this solves continuous growth!)</w:t>
            </w:r>
          </w:p>
          <w:p>
            <w:r>
              <w:t>UNDEFINED:   log_b 0 and log_b (negative) — no real answer</w:t>
            </w:r>
          </w:p>
          <w:p>
            <w:r>
              <w:t>IDENTITY:    log_b (b^k) = 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SHARE / SUMMARY (5 min)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2F2F2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  <w:sz w:val="20"/>
              </w:rPr>
              <w:t>Sentence frame</w:t>
            </w:r>
          </w:p>
          <w:p>
            <w:r>
              <w:rPr>
                <w:i/>
              </w:rPr>
              <w:t>Pair share (q15): On the graph of y = 3^x, I found log_3 50 by looking for y = ___ and reading the x-value. Since 3^3 = ___ and 3^4 = ___, the answer is between ___ and ___, closer to ___. This works because log_3 50 = x means 3^x = ___, so the exponential and logarithm are ___.</w:t>
            </w:r>
          </w:p>
          <w:p>
            <w:r>
              <w:rPr>
                <w:i/>
              </w:rPr>
              <w:t>Whole class: one pair explains why reading the graph works. Class signals thumbs up/sideways.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CE5CD"/>
          </w:tcPr>
          <w:p>
            <w:r/>
            <w:r>
              <w:rPr>
                <w:b/>
              </w:rPr>
              <w:t>🔭  BRIDGE TO LESSON 6-4</w:t>
            </w:r>
          </w:p>
          <w:p>
            <w:r>
              <w:t>Lesson 6-4 shifts to logarithmic FUNCTIONS — graphing y = log_b x, identifying domain, range, and asymptotes. Today’s log ↔ exp definition is the foundation.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EXIT TICKET — Summary Recap</w:t>
            </w:r>
          </w:p>
          <w:p>
            <w:r>
              <w:t>log_b x = y means ____.</w:t>
            </w:r>
          </w:p>
          <w:p>
            <w:r>
              <w:t>log_2 32 = ____ because 2^? = 32.</w:t>
            </w:r>
          </w:p>
          <w:p>
            <w:r>
              <w:t>To solve e^t = 6.125, take the ____ of both sides giving t = ____.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OPTIONAL REINFORCEMENT (not collected)</w:t>
            </w:r>
          </w:p>
        </w:tc>
        <w:tc>
          <w:tcPr>
            <w:tcW w:type="dxa" w:w="5112"/>
            <w:vAlign w:val="top"/>
          </w:tcPr>
          <w:p>
            <w:r/>
            <w:r>
              <w:t>If you finish Explore early. #18 asks you to evaluate whether ln 1000 = 3 — use the log ↔ exp definition and the value of e to verify or refute.</w:t>
            </w:r>
          </w:p>
        </w:tc>
      </w:tr>
    </w:tbl>
    <w:p/>
    <w:p>
      <w:r>
        <w:rPr>
          <w:b/>
          <w:color w:val="0B5C7B"/>
          <w:sz w:val="22"/>
        </w:rPr>
        <w:t>Optional #1  (Savvas Practice #18 — ln 1000 ≠ 3?)</w:t>
      </w:r>
    </w:p>
    <w:p>
      <w:r>
        <w:rPr>
          <w:sz w:val="22"/>
        </w:rPr>
        <w:t>Use Structure Explain why the expression ln 1,000 is not equal to 3.</w:t>
      </w:r>
    </w:p>
    <w:p>
      <w:pPr>
        <w:spacing w:after="2592"/>
      </w:pPr>
    </w:p>
    <w:sectPr w:rsidR="00FC693F" w:rsidRPr="0006063C" w:rsidSect="00034616">
      <w:head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