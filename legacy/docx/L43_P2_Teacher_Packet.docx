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Multiply &amp; Divide Rational Expressions + DOK-3 Closure</w:t>
            </w:r>
          </w:p>
        </w:tc>
      </w:tr>
    </w:tbl>
    <w:p>
      <w:r>
        <w:rPr>
          <w:i/>
          <w:color w:val="555555"/>
          <w:sz w:val="20"/>
        </w:rPr>
        <w:t>Lesson 4-3 · Period 2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Multiply and divide rational expressions by factoring, canceling common factors, and rewriting division as multiplication by the reciprocal; track all domain restrictions through every step.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in writing whether a set is closed under an operation, using sentence frames that cite factoring and cancellation.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Rational expressions behave like rational numbers: closed under multiplication and nonzero division, because factoring + cancellation always produces another rational expression.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Multiply and divide rational expressions; justify closure under these operations.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are rational expressions closed under multiplication and division, and what must we track to prove it?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Teacher models Example 3; DOK-3 Practice #13 is the capstone closure-argument task.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P2 IS THE DOK-3 SPINE DAY</w:t>
            </w:r>
          </w:p>
          <w:p>
            <w:r>
              <w:t>Today’s conceptual core is Practice #13 (Closure Argument). Students must produce a written paragraph with at least ONE worked example showing a product AND one showing a quotient, concluding that the result in each case is itself rational. That argument IS the lesson’s deepest content.</w:t>
            </w:r>
          </w:p>
          <w:p>
            <w:r>
              <w:t>Pace: Try-It 3 (4 min) → #27 (4 min) → Try-It 4 (4 min) → #29 (4 min) → Try-It 5 (3 min) → #32 (4 min) → #13 (12 min). ~35 min total Explore.</w:t>
            </w:r>
          </w:p>
          <w:p>
            <w:r>
              <w:t>If running tight: cut Try-It 5 or #32. Never cut #13.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for factoring and domain restriction.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Simplify by factoring and canceling.</w:t>
            </w:r>
          </w:p>
          <w:p>
            <w:r>
              <w:t>• State domain restrictions.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do you factor first?</w:t>
            </w:r>
          </w:p>
          <w:p>
            <w:r>
              <w:t>• Is xy constant here? What values are excluded from the domain?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p>
      <w:r>
        <w:rPr>
          <w:b/>
          <w:color w:val="0B5C7B"/>
          <w:sz w:val="22"/>
        </w:rPr>
        <w:t>Do Now (4-3-savvas-q25)</w:t>
      </w:r>
    </w:p>
    <w:p>
      <w:r>
        <w:rPr>
          <w:sz w:val="22"/>
        </w:rPr>
        <w:t>What is the simplified form of the rational expression? What is the domain?</w:t>
        <w:br/>
        <w:br/>
        <w:t>(x³+9x²-10x)/(x³-9x²-10x)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Answer key (from source): ((x+10)(x-1))/((x-10)(x+1)), x\ne -1,0,10.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3]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3. Think aloud: factor every numerator and denominator before canceling.</w:t>
            </w:r>
          </w:p>
          <w:p>
            <w:r>
              <w:t>• "For division I flip the second fraction — the RECIPROCAL — before I do anything else."</w:t>
            </w:r>
          </w:p>
          <w:p>
            <w:r>
              <w:t>• Flag the Multiply/Divide Rules card — print it in student minds.</w:t>
            </w:r>
          </w:p>
          <w:p>
            <w:r>
              <w:t>• 30-sec pause: "What domain values did I exclude and why?" (partner check)</w:t>
            </w:r>
          </w:p>
          <w:p>
            <w:r>
              <w:t>• Do NOT solve Try-Its or Practice items — release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3 silently.</w:t>
            </w:r>
          </w:p>
          <w:p>
            <w:r>
              <w:t>• During pause: state domain restrictions to partner.</w:t>
            </w:r>
          </w:p>
          <w:p>
            <w:r>
              <w:t>• Copy Rules card into margin.</w:t>
            </w:r>
          </w:p>
          <w:p>
            <w:r>
              <w:t>• Note the division-as-reciprocal step: this comes back in #13.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must I do BEFORE canceling in a division problem?</w:t>
            </w:r>
          </w:p>
          <w:p>
            <w:r>
              <w:t>• Why can’t I cancel terms (numerator + denominator) — only factors?</w:t>
            </w:r>
          </w:p>
          <w:p>
            <w:r>
              <w:t>• If x = 2 makes ANY denominator zero at ANY step, is it excluded? (Yes, always.)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Project. Think aloud. Release promptly at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multiply two rational expressions. I factor everything before I cancel.”</w:t>
            </w:r>
          </w:p>
          <w:p>
            <w:r>
              <w:t>2. “Step 1: Factor every numerator and denominator completely.”</w:t>
            </w:r>
          </w:p>
          <w:p>
            <w:r>
              <w:t>3. “Step 2: For division, rewrite as multiplication by the reciprocal NOW — before factoring or canceling.”</w:t>
            </w:r>
          </w:p>
          <w:p>
            <w:r>
              <w:t>4. “Step 3: Cancel only common FACTORS across any numerator with any denominator.”</w:t>
            </w:r>
          </w:p>
          <w:p>
            <w:r>
              <w:t>5. “Step 4: State the domain — list every x-value that makes any denominator zero, including the reciprocal’s new denominator.”</w:t>
            </w:r>
          </w:p>
          <w:p>
            <w:r>
              <w:t>6. “Today’s DOK-3 task asks WHY rational expressions are always closed under these operations. You’ll write a paragraph with a worked example.”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across 33 min.</w:t>
            </w:r>
          </w:p>
          <w:p>
            <w:r>
              <w:t>• Lap 1 (4 min): Try-It 3 — multiply. Press pairs to factor before canceling.</w:t>
            </w:r>
          </w:p>
          <w:p>
            <w:r>
              <w:t>• Lap 2 (4 min): #27 — multiply with factoring. Watch for premature canceling.</w:t>
            </w:r>
          </w:p>
          <w:p>
            <w:r>
              <w:t>• Lap 3 (4 min): Try-It 4 — divide. Check that pairs flip FIRST.</w:t>
            </w:r>
          </w:p>
          <w:p>
            <w:r>
              <w:t>• Lap 4 (4 min): #29 — divide. Confirm domain restriction includes reciprocal’s new denominator.</w:t>
            </w:r>
          </w:p>
          <w:p>
            <w:r>
              <w:t>• Lap 5 (12 min): ⭐ #13 Closure Argument. Students write a paragraph with ONE product example AND one quotient example, concluding the result is rational.</w:t>
            </w:r>
          </w:p>
          <w:p>
            <w:r>
              <w:t>• Do NOT give #13 answers. Pairs present argument to each other; one pair presents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6 items + #13 in order: Try-It 3 → #27 → Try-It 4 → #29 → Try-It 5 → #32 → #13.</w:t>
            </w:r>
          </w:p>
          <w:p>
            <w:r>
              <w:t>• For #13: BEFORE writing, identify what ‘closed’ means and plan your two examples.</w:t>
            </w:r>
          </w:p>
          <w:p>
            <w:r>
              <w:t>• Justify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you factor completely before canceling?</w:t>
            </w:r>
          </w:p>
          <w:p>
            <w:r>
              <w:t>• #27: what common factor appears in numerator and denominator?</w:t>
            </w:r>
          </w:p>
          <w:p>
            <w:r>
              <w:t>• #29: what is the reciprocal of the divisor? What new domain restriction does it add?</w:t>
            </w:r>
          </w:p>
          <w:p>
            <w:r>
              <w:t>• Try-It 5: both multiply and divide steps — which comes first?</w:t>
            </w:r>
          </w:p>
          <w:p>
            <w:r>
              <w:t>• #13: what makes a set ‘closed’ under an operation? (The result is always in the same set.)</w:t>
            </w:r>
          </w:p>
          <w:p>
            <w:r>
              <w:t>• #13: can you name a product of two rational expressions that is NOT rational? (No — that’s the argument.)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Press CLOSURE argument structure on #13.</w:t>
            </w:r>
          </w:p>
        </w:tc>
      </w:tr>
    </w:tbl>
    <w:p/>
    <w:p>
      <w:r>
        <w:rPr>
          <w:b/>
          <w:color w:val="0B5C7B"/>
          <w:sz w:val="22"/>
        </w:rPr>
        <w:t>Try It 3 (4-3-savvas-try-it-3-lesson-4-3)</w:t>
      </w:r>
    </w:p>
    <w:p>
      <w:r>
        <w:rPr>
          <w:sz w:val="22"/>
        </w:rPr>
        <w:t>Find the simplified form of each product, and state the domain.</w:t>
        <w:br/>
        <w:br/>
        <w:t>a. (x²-16)/(9-x)·(x²+x-90)/(x²+14x+40)</w:t>
        <w:br/>
        <w:br/>
        <w:t>b. (x+3)/(4x)·(3x-18)/(6x+18)·(x²)/(4x+12)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-(x-4) for all x except 9, -10, and -4. b. (x(x-6))/(32(x+3)) for all x except 0 and -3.</w:t>
            </w:r>
          </w:p>
        </w:tc>
      </w:tr>
    </w:tbl>
    <w:p/>
    <w:p>
      <w:r>
        <w:rPr>
          <w:b/>
          <w:color w:val="0B5C7B"/>
          <w:sz w:val="22"/>
        </w:rPr>
        <w:t>Practice #27 (4-3-savvas-q27)</w:t>
      </w:r>
    </w:p>
    <w:p>
      <w:r>
        <w:rPr>
          <w:sz w:val="22"/>
        </w:rPr>
        <w:t>Find the product and the domain.</w:t>
        <w:br/>
        <w:br/>
        <w:t>((x-y)²)/(x+y)·(3x+3y)/(x²-y²)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(3(x-y))/(x+y) for all real numbers except x=y or x=-y.</w:t>
            </w:r>
          </w:p>
        </w:tc>
      </w:tr>
    </w:tbl>
    <w:p/>
    <w:p>
      <w:r>
        <w:rPr>
          <w:b/>
          <w:color w:val="0B5C7B"/>
          <w:sz w:val="22"/>
        </w:rPr>
        <w:t>Try It 4 (4-3-savvas-try-it-4-lesson-4-3)</w:t>
      </w:r>
    </w:p>
    <w:p>
      <w:r>
        <w:rPr>
          <w:sz w:val="22"/>
        </w:rPr>
        <w:t>Find the simplified form of each product and the domain.</w:t>
        <w:br/>
        <w:br/>
        <w:t>a. (x³-4x)/(6x²-13x-5)·(2x³-3x²-5x)</w:t>
        <w:br/>
        <w:br/>
        <w:t>b. (3x²+6x)/(x²-49)·(x²+9x+14)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(x^2(x+2)(x-2)(x+1))/(3x+1) for all x except (5)/(2) and -(1)/(3). b. (3x(x+2)^2)/(x-7) for all x except 7 and -7.</w:t>
            </w:r>
          </w:p>
        </w:tc>
      </w:tr>
    </w:tbl>
    <w:p/>
    <w:p>
      <w:r>
        <w:rPr>
          <w:b/>
          <w:color w:val="0B5C7B"/>
          <w:sz w:val="22"/>
        </w:rPr>
        <w:t>Practice #29 (4-3-savvas-q29)</w:t>
      </w:r>
    </w:p>
    <w:p>
      <w:r>
        <w:rPr>
          <w:sz w:val="22"/>
        </w:rPr>
        <w:t>Find the product and the domain.</w:t>
        <w:br/>
        <w:br/>
        <w:t>(2x²-10x)/((x-5)(x²-1))·(3x²+4x+1)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(2x(3x+1))/(x-1) for all x except -1, 1, and 5.</w:t>
            </w:r>
          </w:p>
        </w:tc>
      </w:tr>
    </w:tbl>
    <w:p/>
    <w:p>
      <w:r>
        <w:rPr>
          <w:b/>
          <w:color w:val="0B5C7B"/>
          <w:sz w:val="22"/>
        </w:rPr>
        <w:t>Try It 5 (4-3-savvas-try-it-5-lesson-4-3)</w:t>
      </w:r>
    </w:p>
    <w:p>
      <w:r>
        <w:rPr>
          <w:sz w:val="22"/>
        </w:rPr>
        <w:t>Find the simplified quotient and the domain of each expression.</w:t>
        <w:br/>
        <w:br/>
        <w:t>a. (1)/(x²+9x)÷((6-x)/(3x²-18x))</w:t>
        <w:br/>
        <w:br/>
        <w:t>b. (2x²-12x)/(x+5)÷((x-6)/(x+5))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-(3)/(x+9) for all x except 0, -9, and 6. b. 2x for all x except 6 and -5.</w:t>
            </w:r>
          </w:p>
        </w:tc>
      </w:tr>
    </w:tbl>
    <w:p/>
    <w:p>
      <w:r>
        <w:rPr>
          <w:b/>
          <w:color w:val="0B5C7B"/>
          <w:sz w:val="22"/>
        </w:rPr>
        <w:t>Practice #32 (4-3-savvas-q32)</w:t>
      </w:r>
    </w:p>
    <w:p>
      <w:r>
        <w:rPr>
          <w:sz w:val="22"/>
        </w:rPr>
        <w:t>Find the quotient and the domain.</w:t>
        <w:br/>
        <w:br/>
        <w:t>(25x²-4)/(x²-9)÷(5x-2)/(x+3)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(5x+2)/(x-3) for all x except -3, (2)/(5), and 3.</w:t>
            </w:r>
          </w:p>
        </w:tc>
      </w:tr>
    </w:tbl>
    <w:p/>
    <w:p>
      <w:r>
        <w:rPr>
          <w:b/>
          <w:color w:val="0B5C7B"/>
          <w:sz w:val="22"/>
        </w:rPr>
        <w:t>Practice #13 ⭐ DOK-3 CLOSURE ARGUMENT (4-3-savvas-q13)</w:t>
      </w:r>
    </w:p>
    <w:p>
      <w:r>
        <w:rPr>
          <w:sz w:val="22"/>
        </w:rPr>
        <w:t>Higher Order Thinking Why are rational expressions closed under multiplication and division?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CLOSURE ARGUMENT — Practice #13</w:t>
            </w:r>
          </w:p>
          <w:p>
            <w:r>
              <w:t>Students should produce a paragraph with at least ONE worked example showing a product AND one showing a quotient, concluding that the result in each case is itself rational.</w:t>
            </w:r>
          </w:p>
          <w:p>
            <w:r>
              <w:t>Key criteria: (1) cites factoring + cancellation by name, (2) shows domain restriction tracking, (3) explicitly concludes the result is a rational expression.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P3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Closure Argument using sentence frame.</w:t>
            </w:r>
          </w:p>
          <w:p>
            <w:r>
              <w:t>• Class signals thumbs. Write the closure definition on board.</w:t>
            </w:r>
          </w:p>
          <w:p>
            <w:r>
              <w:t>• P3 bridge: "Next period we apply these skills to more complex items — bring your domain-restriction list habit."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paragraph and cites their two worked examples.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what does it mean for rational expressions to be ‘closed’ under multiplication?</w:t>
            </w:r>
          </w:p>
          <w:p>
            <w:r>
              <w:t>• Does division by zero break closure? How do domain restrictions handle that?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#13 — hold them accountable to the closure-argument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3 (domain restrictions). Plan P3 Do Now if many students miss the reciprocal’s denominator.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4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remember to include reciprocal’s denominator in domain restrictions?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 divide rational expressions I first ___.</w:t>
            </w:r>
          </w:p>
          <w:p>
            <w:r>
              <w:t>I cancel common factors, not ___.</w:t>
            </w:r>
          </w:p>
          <w:p>
            <w:r>
              <w:t>My domain restriction list must include zeros from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 for P2. Use the extra 10 min on Explore #13 (Closure Argument) — the richer the written paragraph, the better the DOK-3 payoff.</w:t>
            </w:r>
          </w:p>
          <w:p>
            <w:r>
              <w:t>If finished early: hand out Practice #40 (finance performance task) as fast-finisher.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Multiply/Divide Rules card as a sticker/cut-out.</w:t>
            </w:r>
          </w:p>
          <w:p>
            <w:r>
              <w:t>• For #13, provide a paragraph starter: “I will show that the product of two rational expressions is rational. Let P(x)/Q(x) and R(x)/S(x) be two rational expressions…”</w:t>
            </w:r>
          </w:p>
          <w:p>
            <w:r>
              <w:t>• Accept verbal closure argument in lieu of written paragraph.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(don’t skip).</w:t>
            </w:r>
          </w:p>
          <w:p>
            <w:r>
              <w:t>• Word cards: “reciprocal” = flip the fraction; “closed” = the result stays in the same type; “domain restriction” = values x cannot equal.</w:t>
            </w:r>
          </w:p>
          <w:p>
            <w:r>
              <w:t>• “Closure Argument” = a written explanation showing WHY something is always true.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