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Rational Expressions — Equivalent &amp; Simplify</w:t>
            </w:r>
          </w:p>
        </w:tc>
      </w:tr>
    </w:tbl>
    <w:p>
      <w:r>
        <w:rPr>
          <w:i/>
          <w:color w:val="555555"/>
          <w:sz w:val="20"/>
        </w:rPr>
        <w:t>Lesson 4-3 · Period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Write equivalent rational expressions over a restricted domain, identify domain restrictions from factored denominators, and simplify rational expressions by canceling common factors.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Explain, in writing and orally using sentence frames, why a value is excluded from the domain and why we cancel factors but not terms.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rational expression equals an equivalent simpler form ONLY when both share the same domain — canceling a factor never erases the restriction it imposed.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Write equivalent rational expressions, simplify, and identify domain restrictions from polynomial denominators.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canceling a common factor not remove its domain restriction?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highlighter. Teacher displays worked Example 1 then gradual-release into Example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Rational Expressions (teacher models on screen)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EQUIVALENT + SIMPLIFY RULES (keep printed on your page)</w:t>
            </w:r>
          </w:p>
          <w:p>
            <w:r>
              <w:t>1. Factor the numerator AND denominator completely.</w:t>
            </w:r>
          </w:p>
          <w:p>
            <w:r>
              <w:t>2. Cancel only common FACTORS (never terms across + or −).</w:t>
            </w:r>
          </w:p>
          <w:p>
            <w:r>
              <w:t>3. State domain restrictions: every zero of the ORIGINAL denominator is excluded — including factors you canceled.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COMMON ERROR</w:t>
            </w:r>
          </w:p>
          <w:p>
            <w:r>
              <w:t>Do NOT cancel terms that are added or subtracted across a fraction bar.</w:t>
            </w:r>
          </w:p>
          <w:p>
            <w:r>
              <w:t>You can only cancel factors that multiply across the entire numerator or denominator.</w:t>
            </w:r>
          </w:p>
          <w:p>
            <w:r>
              <w:t>Test: factor completely FIRST, then cancel only identical factor pairs.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(33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Use the Equivalent + Simplify Rules above for every problem. Move through items in order — each builds on the last.</w:t>
            </w:r>
          </w:p>
        </w:tc>
      </w:tr>
    </w:tbl>
    <w:p/>
    <w:p>
      <w:r>
        <w:rPr>
          <w:b/>
          <w:color w:val="0B5C7B"/>
          <w:sz w:val="22"/>
        </w:rPr>
        <w:t>Try It 1 — Write an equivalent rational expression</w:t>
      </w:r>
    </w:p>
    <w:p>
      <w:r>
        <w:rPr>
          <w:sz w:val="22"/>
        </w:rPr>
        <w:t>Write an expression equivalent to (x-4)/(x) over the domain \{x\mid x≠ 0 or -2\}.</w:t>
      </w:r>
    </w:p>
    <w:p>
      <w:pPr>
        <w:spacing w:after="2016"/>
      </w:pPr>
    </w:p>
    <w:p>
      <w:r>
        <w:rPr>
          <w:b/>
          <w:color w:val="0B5C7B"/>
          <w:sz w:val="22"/>
        </w:rPr>
        <w:t>Practice #20 — Identify equivalent expressions</w:t>
      </w:r>
    </w:p>
    <w:p>
      <w:r>
        <w:rPr>
          <w:sz w:val="22"/>
        </w:rPr>
        <w:t>Write an equivalent expression over the given domain.</w:t>
        <w:br/>
        <w:br/>
        <w:t>(x(x-2))/(x-5) for all x except 5 and -6</w:t>
      </w:r>
    </w:p>
    <w:p>
      <w:pPr>
        <w:spacing w:after="2016"/>
      </w:pPr>
    </w:p>
    <w:p>
      <w:r>
        <w:rPr>
          <w:b/>
          <w:color w:val="0B5C7B"/>
          <w:sz w:val="22"/>
        </w:rPr>
        <w:t>Practice #22 — Identify domain restrictions</w:t>
      </w:r>
    </w:p>
    <w:p>
      <w:r>
        <w:rPr>
          <w:sz w:val="22"/>
        </w:rPr>
        <w:t>What is the simplified form of the rational expression? What is the domain?</w:t>
        <w:br/>
        <w:br/>
        <w:t>(y²-5y-24)/(y²+3y)</w:t>
      </w:r>
    </w:p>
    <w:p>
      <w:pPr>
        <w:spacing w:after="2016"/>
      </w:pPr>
    </w:p>
    <w:p>
      <w:r>
        <w:rPr>
          <w:b/>
          <w:color w:val="0B5C7B"/>
          <w:sz w:val="22"/>
        </w:rPr>
        <w:t>Practice #24 — Apply domain restrictions</w:t>
      </w:r>
    </w:p>
    <w:p>
      <w:r>
        <w:rPr>
          <w:sz w:val="22"/>
        </w:rPr>
        <w:t>What is the simplified form of the rational expression? What is the domain?</w:t>
        <w:br/>
        <w:br/>
        <w:t>(x²+8x+15)/(x²-x-12)</w:t>
      </w:r>
    </w:p>
    <w:p>
      <w:pPr>
        <w:spacing w:after="2016"/>
      </w:pPr>
    </w:p>
    <w:p>
      <w:r>
        <w:rPr>
          <w:b/>
          <w:color w:val="0B5C7B"/>
          <w:sz w:val="22"/>
        </w:rPr>
        <w:t>Try It 2 — Simplify by factoring and canceling</w:t>
      </w:r>
    </w:p>
    <w:p>
      <w:r>
        <w:rPr>
          <w:sz w:val="22"/>
        </w:rPr>
        <w:t>Simplify each expression and state the domain.</w:t>
        <w:br/>
        <w:br/>
        <w:t>a. (x²+2x+1)/(x³-2x²-3x)</w:t>
        <w:br/>
        <w:br/>
        <w:t>b. (x³+4x²-x-4)/(x²+3x-4)</w:t>
      </w:r>
    </w:p>
    <w:p>
      <w:pPr>
        <w:spacing w:after="2016"/>
      </w:pPr>
    </w:p>
    <w:p>
      <w:r>
        <w:rPr>
          <w:b/>
          <w:color w:val="0B5C7B"/>
          <w:sz w:val="22"/>
        </w:rPr>
        <w:t>Practice #17 — Simplify</w:t>
      </w:r>
    </w:p>
    <w:p>
      <w:r>
        <w:rPr>
          <w:sz w:val="22"/>
        </w:rPr>
        <w:t>Construct Arguments Explain how you can tell whether a rational expression is in simplest form.</w:t>
      </w:r>
    </w:p>
    <w:p>
      <w:pPr>
        <w:spacing w:after="2016"/>
      </w:pPr>
    </w:p>
    <w:p>
      <w:r>
        <w:rPr>
          <w:b/>
          <w:color w:val="0B5C7B"/>
          <w:sz w:val="22"/>
        </w:rPr>
        <w:t>Practice #19 — Simplify with domain restrictions (extension)</w:t>
      </w:r>
    </w:p>
    <w:p>
      <w:r>
        <w:rPr>
          <w:sz w:val="22"/>
        </w:rPr>
        <w:t>Reason If the denominator of a rational expression is x³+3x²-10x, what value(s) must be restricted from the domain for x?</w:t>
      </w:r>
    </w:p>
    <w:p>
      <w:pPr>
        <w:spacing w:after="2016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share: “The factored form is ___, so the domain excludes x = ___. After canceling the factor ___, the simplified expression is ___ with the same domain restriction.”</w:t>
            </w:r>
          </w:p>
          <w:p>
            <w:r>
              <w:rPr>
                <w:i/>
              </w:rPr>
              <w:t>Whole class: one pair reads their sentence. Class signals thumbs up/sideways.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To simplify (x²+3x−10)/(x²−4) I first factor to ___.</w:t>
            </w:r>
          </w:p>
          <w:p>
            <w:r>
              <w:t>The restricted domain values are x ≠ ___.</w:t>
            </w:r>
          </w:p>
          <w:p>
            <w:r>
              <w:t>After canceling the factor ___, my simplified expression is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 or want extra practice before Period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🔭  OPTIONAL · Model &amp; Discuss</w:t>
            </w:r>
          </w:p>
          <w:p>
            <w:r>
              <w:t>Return to the Do Now graph. With your partner:</w:t>
            </w:r>
          </w:p>
          <w:p>
            <w:r/>
          </w:p>
          <w:p>
            <w:r>
              <w:t>B) Use Structure. Why can the graph never have a point at the skipped x-value, no matter what simplified form we write?</w:t>
            </w:r>
          </w:p>
          <w:p>
            <w:r/>
          </w:p>
          <w:p>
            <w:r>
              <w:t>C) Examine at least two rational expressions you simplified in Explore. For each, explain in your own words why the domain restriction from the canceled factor still applies.</w:t>
            </w:r>
          </w:p>
        </w:tc>
      </w:tr>
    </w:tbl>
    <w:p/>
    <w:p>
      <w:r>
        <w:rPr>
          <w:b/>
          <w:color w:val="0B5C7B"/>
          <w:sz w:val="22"/>
        </w:rPr>
        <w:t>Optional #1  (Savvas Practice)</w:t>
      </w:r>
    </w:p>
    <w:p>
      <w:r>
        <w:rPr>
          <w:sz w:val="22"/>
        </w:rPr>
        <w:t>What is the simplified form of the rational expression? What is the domain?</w:t>
        <w:br/>
        <w:br/>
        <w:t>(x³+9x²-10x)/(x³-9x²-10x)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