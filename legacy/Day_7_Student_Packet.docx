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7  │  Synthesis + Venetta Performance Task</w:t>
            </w:r>
          </w:p>
        </w:tc>
      </w:tr>
    </w:tbl>
    <w:p>
      <w:r>
        <w:rPr>
          <w:i/>
          <w:color w:val="555555"/>
          <w:sz w:val="20"/>
        </w:rPr>
        <w:t>Pull together zeros, multiplicity, complex zeros, and inequalities.  DOK-3 driver = Savvas Practice #30 (Venetta deli profit).  All items Savvas-anchored.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Synthesize the key ideas of Lesson 3-5 — zeros, multiplicity, complex zeros, and polynomial inequalities — and apply them to a multi-part real-world performance task (Savvas Practice #30, Venetta deli profit).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frames “The zero at t = ___ represents ___ in the context because ___” and “The profit is negative on the interval ___ because ___ .”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polynomial’s zeros, sign behavior, and graph are three views of the same structure.  In a modeling context each zero has a real-world meaning, and intervals of positive/negative values answer questions about profit, height, or volume.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pull together multiplicity, complex zeros, and sign-chart reasoning to tackle a complete multi-part performance task anchored in a real-world profit model.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zeros, sign charts, and the factored form work together to answer questions about when a business is profitable, when it breaks even, and when it loses money?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pencils; Blooket access; printed Day 7 packet. 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📄  DO NOW  —  separate sheet</w:t>
            </w:r>
          </w:p>
          <w:p>
            <w:r>
              <w:t>You got the SAT-style graph sheet on entry (Savvas Practice #29).</w:t>
            </w:r>
          </w:p>
          <w:p>
            <w:r>
              <w:t>Hold onto it — we’ll return to it during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🎮  Blooket  —  Synthesis Rule Recall   [Do Now B+C]  [DOK 1]   (2 + 6 min)</w:t>
            </w:r>
          </w:p>
          <w:p>
            <w:r>
              <w:t>Whole-lesson synthesis round.  Rules: zero ⇔ factor; multiplicity → cross or tangent; complex conjugate pairs; sign chart / inequality.  No procedural computation.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💡  Launch  —  3-Concept Rapid Review   [Launch]  [DOK 2]   (8 min)</w:t>
            </w:r>
          </w:p>
        </w:tc>
        <w:tc>
          <w:tcPr>
            <w:tcW w:type="dxa" w:w="5112"/>
            <w:vAlign w:val="top"/>
          </w:tcPr>
          <w:p>
            <w:r/>
            <w:r>
              <w:t>Teacher will walk through 3 quick verbal checks.  Call out answers.</w:t>
            </w:r>
          </w:p>
          <w:p>
            <w:r/>
          </w:p>
          <w:p>
            <w:r>
              <w:t>1.  MULTIPLICITY CHECK (150s):</w:t>
            </w:r>
          </w:p>
          <w:p>
            <w:r>
              <w:t xml:space="preserve">    [Verbal rapid-review — teacher will project the example. Listen and call out the answer.]</w:t>
            </w:r>
          </w:p>
          <w:p>
            <w:r/>
          </w:p>
          <w:p>
            <w:r>
              <w:t>2.  COMPLEX-PAIR CHECK (150s)  [bank: 3-5-savvas-q17]:</w:t>
            </w:r>
          </w:p>
          <w:p>
            <w:r>
              <w:t xml:space="preserve">    What are all the real and complex zeros of the polynomial function shown in the graph? f(x) = x³ − x² − 4x − 6.</w:t>
            </w:r>
          </w:p>
          <w:p>
            <w:r>
              <w:t xml:space="preserve">    Answer aloud: _____________________________________________</w:t>
            </w:r>
          </w:p>
          <w:p>
            <w:r/>
          </w:p>
          <w:p>
            <w:r>
              <w:t>3.  INEQUALITY CHECK (150s)  [bank: 3-5-tryit-6a]:</w:t>
            </w:r>
          </w:p>
          <w:p>
            <w:r>
              <w:t xml:space="preserve">    What are the solutions of the inequality 2x³ + 12x² + 12x &lt; 0?</w:t>
            </w:r>
          </w:p>
          <w:p>
            <w:r>
              <w:t xml:space="preserve">    Answer aloud: 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🥩  Explore  —  Venetta Performance Task (Savvas #30)   [Explore]  [DOK 3]   (22 min)</w:t>
            </w:r>
          </w:p>
        </w:tc>
        <w:tc>
          <w:tcPr>
            <w:tcW w:type="dxa" w:w="5112"/>
            <w:vAlign w:val="top"/>
          </w:tcPr>
          <w:p>
            <w:r/>
            <w:r>
              <w:t>THE PROBLEM  —  Savvas Practice #30 (Performance Task)  [bank: 3-5-savvas-q30]</w:t>
            </w:r>
          </w:p>
          <w:p>
            <w:r/>
          </w:p>
          <w:p>
            <w:r>
              <w:t>Performance Task: Venetta opened several deli sandwich franchises in 2000. The profit P (in hundreds of dollars) of the franchises in t years (since the franchises opened) can be modeled by the function P(t) = t³ + t² − 6t. Part A: Sketch a graph of the function. Part B: Based on the model, during what years did Venetta not make a profit? Part C: If the model is appropriate, predict the amount of profit Venetta will receive from her franchises in 2020.</w:t>
            </w:r>
          </w:p>
          <w:p>
            <w:r/>
          </w:p>
          <w:p>
            <w:r>
              <w:t>THE RULES YOU NEED (everything is on this page)</w:t>
            </w:r>
          </w:p>
          <w:p>
            <w:r>
              <w:t>•  RULE 1 (Break-even):   Break-even means P(t) = 0.  Find the zeros of P(t).</w:t>
            </w:r>
          </w:p>
          <w:p>
            <w:r>
              <w:t>•  RULE 2 (Sign chart):   A sign chart tells you where P(t) &gt; 0 (profitable) and where P(t) &lt; 0 (losing money).</w:t>
            </w:r>
          </w:p>
          <w:p>
            <w:r>
              <w:t xml:space="preserve">     •  Pick a test value in each interval.</w:t>
            </w:r>
          </w:p>
          <w:p>
            <w:r>
              <w:t xml:space="preserve">     •  Plug into the factored form.  Negative × negative × positive = what sign?</w:t>
            </w:r>
          </w:p>
          <w:p>
            <w:r>
              <w:t>•  RULE 3 (Context):     t = 0 means the year 2000.  Only t ≥ 0 is meaningful (franchises can’t open before 2000).</w:t>
            </w:r>
          </w:p>
          <w:p>
            <w:r/>
          </w:p>
          <w:p>
            <w:r>
              <w:t>PART A — Sketch a graph of P(t).</w:t>
            </w:r>
          </w:p>
          <w:p>
            <w:r>
              <w:t xml:space="preserve">  Factor P(t):  P(t) = t(                         ) = ______________________</w:t>
            </w:r>
          </w:p>
          <w:p>
            <w:r>
              <w:t xml:space="preserve">  Zeros:   t = _______,   t = _______,   t = _______</w:t>
            </w:r>
          </w:p>
          <w:p>
            <w:r>
              <w:t xml:space="preserve">  Sketch (label the zeros and axes; show end behavior):</w:t>
            </w:r>
          </w:p>
          <w:p>
            <w:r/>
          </w:p>
          <w:p>
            <w:r>
              <w:t xml:space="preserve">  [                                                             ]</w:t>
            </w:r>
          </w:p>
          <w:p>
            <w:r>
              <w:t xml:space="preserve">  [                                                             ]</w:t>
            </w:r>
          </w:p>
          <w:p>
            <w:r>
              <w:t xml:space="preserve">  [                                                             ]</w:t>
            </w:r>
          </w:p>
          <w:p>
            <w:r>
              <w:t xml:space="preserve">  [                                                             ]</w:t>
            </w:r>
          </w:p>
          <w:p>
            <w:r>
              <w:t xml:space="preserve">  [                                                             ]</w:t>
            </w:r>
          </w:p>
          <w:p>
            <w:r/>
          </w:p>
          <w:p>
            <w:r>
              <w:t>PART B — During which year(s) did Venetta’s franchises break even?</w:t>
            </w:r>
          </w:p>
          <w:p>
            <w:r>
              <w:t xml:space="preserve">  Break-even means P(t) = 0.  Which zeros are in the range t ≥ 0?</w:t>
            </w:r>
          </w:p>
          <w:p>
            <w:r>
              <w:t xml:space="preserve">  Break-even at t = _______ (year _______) and t = _______ (year _______)</w:t>
            </w:r>
          </w:p>
          <w:p>
            <w:r/>
          </w:p>
          <w:p>
            <w:r>
              <w:t>PART C — Interpret years of negative profit.</w:t>
            </w:r>
          </w:p>
          <w:p>
            <w:r>
              <w:t xml:space="preserve">  Use your sign chart.  Between which values of t is P(t) &lt; 0?</w:t>
            </w:r>
          </w:p>
          <w:p>
            <w:r>
              <w:t xml:space="preserve">  t is between _______ and _______  →  years _______ to _______</w:t>
            </w:r>
          </w:p>
          <w:p>
            <w:r>
              <w:t xml:space="preserve">  What does this mean in context?</w:t>
            </w:r>
          </w:p>
          <w:p>
            <w:r>
              <w:t xml:space="preserve">  “The franchises lost money during ________________________________.”</w:t>
            </w:r>
          </w:p>
          <w:p>
            <w:r/>
          </w:p>
          <w:p>
            <w:r>
              <w:t>PART D — During which year range was the franchise profitable?</w:t>
            </w:r>
          </w:p>
          <w:p>
            <w:r>
              <w:t xml:space="preserve">  P(t) &gt; 0 when t &gt; _______  (for t ≥ 0)</w:t>
            </w:r>
          </w:p>
          <w:p>
            <w:r>
              <w:t xml:space="preserve">  Profitable years: _______ and beyond.</w:t>
            </w:r>
          </w:p>
          <w:p>
            <w:r>
              <w:t xml:space="preserve">  Justify using your sign chart:</w:t>
            </w:r>
          </w:p>
          <w:p>
            <w:r>
              <w:t xml:space="preserve">  ___________________________________________________________________</w:t>
            </w:r>
          </w:p>
          <w:p>
            <w:r>
              <w:t xml:space="preserve">  ___________________________________________________________________</w:t>
            </w:r>
          </w:p>
          <w:p>
            <w:r/>
          </w:p>
          <w:p>
            <w:r>
              <w:t>Bank ID: 3-5-savvas-q30 (Savvas Practice #30 — Performance Task, DOK 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  [Share/Summary]  [DOK 2]   (4 min)</w:t>
            </w:r>
          </w:p>
          <w:p>
            <w:r>
              <w:t>Self-check  —  circle one for each:</w:t>
            </w:r>
          </w:p>
          <w:p>
            <w:r>
              <w:t>1.  I can factor a cubic polynomial and find its zeros.             ✓    partly    not yet</w:t>
            </w:r>
          </w:p>
          <w:p>
            <w:r>
              <w:t>2.  I can use a sign chart to find where P(t) is positive/negative. ✓    partly    not yet</w:t>
            </w:r>
          </w:p>
          <w:p>
            <w:r>
              <w:t>3.  I can interpret zeros and intervals in a real-world context.    ✓    partly    not yet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  [Exit Ticket]  [DOK 1–2]   (5 min)</w:t>
            </w:r>
          </w:p>
          <w:p>
            <w:r>
              <w:t>Fill in each blank:</w:t>
            </w:r>
          </w:p>
          <w:p>
            <w:r/>
          </w:p>
          <w:p>
            <w:r>
              <w:t>1.  A zero of a polynomial function means the graph __________________ the x-axis</w:t>
            </w:r>
          </w:p>
          <w:p>
            <w:r>
              <w:t xml:space="preserve">    (if multiplicity is odd) or __________________ to the x-axis (if even).</w:t>
            </w:r>
          </w:p>
          <w:p>
            <w:r/>
          </w:p>
          <w:p>
            <w:r>
              <w:t>2.  Non-real complex zeros always come in __________________________ pairs.</w:t>
            </w:r>
          </w:p>
          <w:p>
            <w:r/>
          </w:p>
          <w:p>
            <w:r>
              <w:t>3.  A sign chart tells you where a polynomial is __________________ (&gt; 0)</w:t>
            </w:r>
          </w:p>
          <w:p>
            <w:r>
              <w:t xml:space="preserve">    or __________________ (&lt; 0).</w:t>
            </w:r>
          </w:p>
          <w:p>
            <w:r/>
          </w:p>
          <w:p>
            <w:r>
              <w:t xml:space="preserve">4.  In the Venetta model, the franchises were profitable for years _________ </w:t>
            </w:r>
          </w:p>
          <w:p>
            <w:r>
              <w:t xml:space="preserve">    and beyond because ___________________________________________________.</w:t>
            </w:r>
          </w:p>
          <w:p>
            <w:r/>
          </w:p>
          <w:p>
            <w:r>
              <w:t>Biggest thing I learned today across the whole lesson:</w:t>
            </w:r>
          </w:p>
          <w:p>
            <w:r>
              <w:t>_______________________________________________________________________</w:t>
            </w:r>
          </w:p>
          <w:p>
            <w:r>
              <w:t>_______________________________________________________________________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