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ALGEBRA 2  |  LESSON 3-5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4-5  │  Real + Complex Zeros + Modeling</w:t>
            </w:r>
          </w:p>
        </w:tc>
      </w:tr>
    </w:tbl>
    <w:p>
      <w:r>
        <w:rPr>
          <w:i/>
          <w:color w:val="555555"/>
          <w:sz w:val="20"/>
        </w:rPr>
        <w:t>Find EVERY zero using synthetic division and the quadratic formula.  Then interpret zeros as physical dimensions in a volume model.  All work items Savvas-anchored.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  <w:vAlign w:val="top"/>
          </w:tcPr>
          <w:p>
            <w:r/>
            <w:r>
              <w:t>Find ALL zeros of a polynomial function (real and complex) using graphing, synthetic division, and the quadratic formula; interpret zeros in a real-world modeling context.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  <w:vAlign w:val="top"/>
          </w:tcPr>
          <w:p>
            <w:r/>
            <w:r>
              <w:t>Students will use the frames “The graph shows ___ real zero(s), but the polynomial must have ___ total zero(s) because ___” and “The zero at x = ___ represents ___ in the context.”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  <w:vAlign w:val="top"/>
          </w:tcPr>
          <w:p>
            <w:r/>
            <w:r>
              <w:t>A polynomial of degree n has n total zeros, counted with multiplicity and including complex zeros.  Non-real complex zeros occur in conjugate pairs.  In a modeling context, each zero has a real-world meaning tied to the quantities the function represents.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  <w:vAlign w:val="top"/>
          </w:tcPr>
          <w:p>
            <w:r/>
            <w:r>
              <w:t>Students find all zeros of a polynomial (real + complex), then apply zero-finding to a volume-modeling context where factors represent physical dimensions.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  <w:vAlign w:val="top"/>
          </w:tcPr>
          <w:p>
            <w:r/>
            <w:r>
              <w:t>How do synthetic division and the quadratic formula let you find EVERY zero of a polynomial — and what do those zeros mean when the polynomial models a real-world quantity like volume or profit?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  <w:vAlign w:val="top"/>
          </w:tcPr>
          <w:p>
            <w:r/>
            <w:r>
              <w:t>Student laptops with Desmos; pencils; Blooket access; printed synthetic-division reference card (optional). No chart paper.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📄  DO NOW  —  separate sheet</w:t>
            </w:r>
          </w:p>
          <w:p>
            <w:r>
              <w:t>You got the Zeros ⇔ Factors sheet on entry (Savvas Practice #28 + bridge questions).</w:t>
            </w:r>
          </w:p>
          <w:p>
            <w:r>
              <w:t>Hold onto it — we’ll return to it during the Launch.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🎮  Blooket  —  Rule Recall   [Do Now B+C]  [DOK 1]   (2 + 7 min)</w:t>
            </w:r>
          </w:p>
          <w:p>
            <w:r>
              <w:t>Pure rule recall: degree ⇒ total zero count (Fundamental Theorem shortcut), complex zeros come in CONJUGATE PAIRS, synthetic division steps, factor theorem (zero ⇔ factor).  No procedural computation.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💡  Launch  —  Savvas Example 3 (All Real + Complex Zeros)   [Launch]  [DOK 2]   (10 min)</w:t>
            </w:r>
          </w:p>
        </w:tc>
        <w:tc>
          <w:tcPr>
            <w:tcW w:type="dxa" w:w="5112"/>
            <w:vAlign w:val="top"/>
          </w:tcPr>
          <w:p>
            <w:r/>
            <w:r>
              <w:t>SAVVAS EXAMPLE 3 — All Real + Complex Zeros</w:t>
            </w:r>
          </w:p>
          <w:p>
            <w:r/>
          </w:p>
          <w:p>
            <w:r>
              <w:t>In Desmos, graph  f(x) = x³ − 2x² − 2x − 3.</w:t>
            </w:r>
          </w:p>
          <w:p>
            <w:r/>
          </w:p>
          <w:p>
            <w:r>
              <w:t>STEP 1 — Read the graph.  How many times does f cross the x-axis?  _______</w:t>
            </w:r>
          </w:p>
          <w:p>
            <w:r>
              <w:t xml:space="preserve">        What is the real zero?  x = _______</w:t>
            </w:r>
          </w:p>
          <w:p>
            <w:r/>
          </w:p>
          <w:p>
            <w:r>
              <w:t>STEP 2 — The polynomial has degree 3, so it must have 3 total zeros.</w:t>
            </w:r>
          </w:p>
          <w:p>
            <w:r>
              <w:t xml:space="preserve">        You found 1 real zero.  How many zeros are still unaccounted for?  _______</w:t>
            </w:r>
          </w:p>
          <w:p>
            <w:r/>
          </w:p>
          <w:p>
            <w:r>
              <w:t>STEP 3 — Use synthetic division to divide f(x) by (x − ___).          Your quotient is a quadratic:  Q(x) = _________________________</w:t>
            </w:r>
          </w:p>
          <w:p>
            <w:r/>
          </w:p>
          <w:p>
            <w:r>
              <w:t>STEP 4 — Solve the quadratic Q(x) = 0 using the quadratic formula.          If the discriminant is negative, the solutions are COMPLEX CONJUGATES.</w:t>
            </w:r>
          </w:p>
          <w:p>
            <w:r/>
          </w:p>
          <w:p>
            <w:r>
              <w:t xml:space="preserve">        Complex zeros:  x = _______________  and  x = _______________</w:t>
            </w:r>
          </w:p>
          <w:p>
            <w:r/>
          </w:p>
          <w:p>
            <w:r>
              <w:t>STEP 5 — List all three zeros of f(x):</w:t>
            </w:r>
          </w:p>
          <w:p>
            <w:r>
              <w:t xml:space="preserve">        x = _______,  x = _______,  x = _______</w:t>
            </w:r>
          </w:p>
          <w:p>
            <w:r/>
          </w:p>
          <w:p>
            <w:r>
              <w:t>THE RULE (Fundamental Theorem of Algebra — shortcut version):</w:t>
            </w:r>
          </w:p>
          <w:p>
            <w:r>
              <w:t>•  A polynomial of degree n has exactly n total zeros, counting multiplicity and complex zeros.</w:t>
            </w:r>
          </w:p>
          <w:p>
            <w:r>
              <w:t>•  Non-real complex zeros ALWAYS come in conjugate pairs (a + bi and a − bi together).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✏️  Practice  —  Savvas Try It 3a + 3b   [Practice]  [DOK 2]   (10 min)</w:t>
            </w:r>
          </w:p>
        </w:tc>
        <w:tc>
          <w:tcPr>
            <w:tcW w:type="dxa" w:w="5112"/>
            <w:vAlign w:val="top"/>
          </w:tcPr>
          <w:p>
            <w:r/>
            <w:r>
              <w:t>For each polynomial: find ALL real and complex zeros.  Show your synthetic division work on the right; write the complex zeros using i.  Use Desmos to verify the real zero before dividing.</w:t>
            </w:r>
          </w:p>
          <w:p>
            <w:r/>
          </w:p>
          <w:p>
            <w:r>
              <w:t>A.  What are all the real and complex zeros of the polynomial function shown in the graph? f(x) = 2x³ − 8x² + 9x − 9</w:t>
            </w:r>
          </w:p>
          <w:p>
            <w:r>
              <w:t xml:space="preserve">    Real zero(s):  _____________________________________________</w:t>
            </w:r>
          </w:p>
          <w:p>
            <w:r>
              <w:t xml:space="preserve">    Synthetic division quotient:  _____________________________</w:t>
            </w:r>
          </w:p>
          <w:p>
            <w:r>
              <w:t xml:space="preserve">    Complex zeros:  ___________________________________________</w:t>
            </w:r>
          </w:p>
          <w:p>
            <w:r/>
          </w:p>
          <w:p>
            <w:r>
              <w:t>B.  What are all the real and complex zeros of the polynomial function shown in the graph? f(x) = x⁴ − 3x² − 4</w:t>
            </w:r>
          </w:p>
          <w:p>
            <w:r>
              <w:t xml:space="preserve">    Real zero(s):  _____________________________________________</w:t>
            </w:r>
          </w:p>
          <w:p>
            <w:r>
              <w:t xml:space="preserve">    Synthetic division quotient:  _____________________________</w:t>
            </w:r>
          </w:p>
          <w:p>
            <w:r>
              <w:t xml:space="preserve">    Complex zeros:  ___________________________________________</w:t>
            </w:r>
          </w:p>
          <w:p>
            <w:r/>
          </w:p>
          <w:p>
            <w:r>
              <w:t>Bank IDs: 3-5-tryit-3a, 3-5-tryit-3b (Savvas Try It 3a, 3b).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📦  Explore  —  Storage Box Volume (Savvas Practice #27)   [Explore]  [DOK 3]   (15 min)</w:t>
            </w:r>
          </w:p>
        </w:tc>
        <w:tc>
          <w:tcPr>
            <w:tcW w:type="dxa" w:w="5112"/>
            <w:vAlign w:val="top"/>
          </w:tcPr>
          <w:p>
            <w:r/>
            <w:r>
              <w:t>THE PROBLEM  —  Savvas Practice #27 (Model With Mathematics)</w:t>
            </w:r>
          </w:p>
          <w:p>
            <w:r/>
          </w:p>
          <w:p>
            <w:r>
              <w:t>The height of a rectangular storage box is less than BOTH its length and its width. The function</w:t>
            </w:r>
          </w:p>
          <w:p>
            <w:r/>
          </w:p>
          <w:p>
            <w:r>
              <w:t xml:space="preserve">        f(x) = x³ + 2x² − 3x</w:t>
            </w:r>
          </w:p>
          <w:p>
            <w:r/>
          </w:p>
          <w:p>
            <w:r>
              <w:t>represents the volume of the rectangular box, where x is the width (in feet).</w:t>
            </w:r>
          </w:p>
          <w:p>
            <w:r/>
          </w:p>
          <w:p>
            <w:r>
              <w:t>THE RULES YOU NEED (everything is on this page)</w:t>
            </w:r>
          </w:p>
          <w:p>
            <w:r>
              <w:t>•  RULE 1: Volume = length × width × height.</w:t>
            </w:r>
          </w:p>
          <w:p>
            <w:r>
              <w:t>•  RULE 2: If you factor f(x), each factor represents ONE dimension.</w:t>
            </w:r>
          </w:p>
          <w:p>
            <w:r>
              <w:t>•  RULE 3: The height must be the SMALLEST of the three factors (height &lt; length AND height &lt; width).</w:t>
            </w:r>
          </w:p>
          <w:p>
            <w:r/>
          </w:p>
          <w:p>
            <w:r>
              <w:t>STEP 1 — Factor the volume expression.</w:t>
            </w:r>
          </w:p>
          <w:p>
            <w:r>
              <w:t xml:space="preserve">        f(x) = x(x² + 2x − 3) = _______________________________</w:t>
            </w:r>
          </w:p>
          <w:p>
            <w:r/>
          </w:p>
          <w:p>
            <w:r>
              <w:t>STEP 2 — Find the zeros of f(x).</w:t>
            </w:r>
          </w:p>
          <w:p>
            <w:r>
              <w:t xml:space="preserve">        x = _______,  x = _______,  x = _______</w:t>
            </w:r>
          </w:p>
          <w:p>
            <w:r/>
          </w:p>
          <w:p>
            <w:r>
              <w:t>STEP 3 — Match each factor to a dimension.</w:t>
            </w:r>
          </w:p>
          <w:p>
            <w:r>
              <w:t xml:space="preserve">        x represents the WIDTH (given).</w:t>
            </w:r>
          </w:p>
          <w:p>
            <w:r>
              <w:t xml:space="preserve">        Of the two remaining factors (x + 3) and (x − 1), which is the</w:t>
            </w:r>
          </w:p>
          <w:p>
            <w:r>
              <w:t xml:space="preserve">        HEIGHT (smaller)?  _______     Which is the LENGTH?  _______</w:t>
            </w:r>
          </w:p>
          <w:p>
            <w:r/>
          </w:p>
          <w:p>
            <w:r>
              <w:t>STEP 4 — Find the dimensions when volume = 10 ft³.</w:t>
            </w:r>
          </w:p>
          <w:p>
            <w:r>
              <w:t xml:space="preserve">        Set f(x) = 10:   x³ + 2x² − 3x = 10</w:t>
            </w:r>
          </w:p>
          <w:p>
            <w:r>
              <w:t xml:space="preserve">        Rearrange:       x³ + 2x² − 3x − 10 = 0</w:t>
            </w:r>
          </w:p>
          <w:p>
            <w:r>
              <w:t xml:space="preserve">        Try x = 2 (test with synthetic division).  Does it work?  _______</w:t>
            </w:r>
          </w:p>
          <w:p>
            <w:r>
              <w:t xml:space="preserve">        So width = _______ ft, height = _______ ft, length = _______ ft.</w:t>
            </w:r>
          </w:p>
          <w:p>
            <w:r/>
          </w:p>
          <w:p>
            <w:r>
              <w:t>STEP 5 — Verify.  Does length × width × height = 10?  _______</w:t>
            </w:r>
          </w:p>
          <w:p>
            <w:r/>
          </w:p>
          <w:p>
            <w:r>
              <w:t>STEP 6 — Explain to your partner.  Use the frame:</w:t>
            </w:r>
          </w:p>
          <w:p>
            <w:r>
              <w:t>“The zero at x = ___ represents ___ in this context because ___.”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🔁  SHARE / SUMMARY   [Share/Summary]  [DOK 2]   (3 min)</w:t>
            </w:r>
          </w:p>
          <w:p>
            <w:r>
              <w:t>Self-check  —  circle one for each:</w:t>
            </w:r>
          </w:p>
          <w:p>
            <w:r>
              <w:t>1.  I can find every zero of a polynomial (real AND complex).        ✓    partly    not yet</w:t>
            </w:r>
          </w:p>
          <w:p>
            <w:r>
              <w:t>2.  I can use synthetic division to reduce a cubic to a quadratic.   ✓    partly    not yet</w:t>
            </w:r>
          </w:p>
          <w:p>
            <w:r>
              <w:t>3.  I can interpret factors as physical dimensions in a model.       ✓    partly    not yet</w:t>
            </w:r>
          </w:p>
          <w:p/>
          <w:p>
            <w:r>
              <w:t>Preview Day 6:  polynomial inequalities — where is the graph above / below the x-axis?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📤  EXIT TICKET   [Exit Ticket]  [DOK 1–2]   (5 min)</w:t>
            </w:r>
          </w:p>
          <w:p>
            <w:r>
              <w:t>Savvas Practice #17:</w:t>
            </w:r>
          </w:p>
          <w:p>
            <w:r>
              <w:t>What are all the real and complex zeros of the polynomial function shown in the graph? f(x) = x³ − x² − 4x − 6.</w:t>
            </w:r>
          </w:p>
          <w:p>
            <w:r/>
          </w:p>
          <w:p>
            <w:r>
              <w:t>All real and complex zeros:  _____________________________________________</w:t>
            </w:r>
          </w:p>
          <w:p>
            <w:r>
              <w:t>____________________________________________________________________________</w:t>
            </w:r>
          </w:p>
          <w:p>
            <w:r/>
          </w:p>
          <w:p>
            <w:r>
              <w:t>Degree check: does your total zero count match the degree?  _______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