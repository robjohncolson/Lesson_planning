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6  │  Polynomial Inequalities (Savvas-anchored)</w:t>
            </w:r>
          </w:p>
        </w:tc>
      </w:tr>
    </w:tbl>
    <w:p>
      <w:r>
        <w:rPr>
          <w:i/>
          <w:color w:val="555555"/>
          <w:sz w:val="20"/>
        </w:rPr>
        <w:t>Sign-chart method: factor → zeros → number line → test points → solution.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Solve polynomial inequalities by factoring the polynomial, identifying zeros, constructing a sign chart, and reading off the intervals where the inequality is satisfied.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zeros are ___, so the sign changes at ___, and the solution is ___.” to explain their sign-chart reasoning.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The zeros of a continuous polynomial function divide the number line into intervals. Because the sign of the polynomial can only change at a zero of odd multiplicity, testing one point per interval determines the sign on the entire interval.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apply the sign-chart method to solve four types of cubic/quartic polynomial inequalities.  Every item is drawn from Savvas Lesson 3-5.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How do the zeros of a polynomial divide the number line, and how does that structure let you solve any polynomial inequality?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Chromebooks (Blooket login); pencils; student packet. Desmos allowed on exit ticket to verify zeros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1]  </w:t>
            </w:r>
            <w:r>
              <w:rPr>
                <w:b/>
              </w:rPr>
              <w:t xml:space="preserve">DO NOW  </w:t>
            </w:r>
            <w:r>
              <w:rPr>
                <w:color w:val="556677"/>
              </w:rPr>
              <w:t>(5 min)</w:t>
            </w:r>
          </w:p>
          <w:p>
            <w:r>
              <w:rPr>
                <w:b/>
              </w:rPr>
              <w:t>Savvas Practice #21 — separate sheet</w:t>
            </w:r>
          </w:p>
          <w:p>
            <w:r>
              <w:t>You got the equation sheet on entry. Hold onto it — we’ll connect the zeros to today’s number-line idea.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1]  </w:t>
            </w:r>
            <w:r>
              <w:rPr>
                <w:b/>
              </w:rPr>
              <w:t xml:space="preserve">BLOOKET  </w:t>
            </w:r>
            <w:r>
              <w:rPr>
                <w:color w:val="556677"/>
              </w:rPr>
              <w:t>(2 + 6 min)</w:t>
            </w:r>
          </w:p>
          <w:p>
            <w:r>
              <w:rPr>
                <w:b/>
              </w:rPr>
              <w:t>Rule Recall (on the board, not the leaderboard)</w:t>
            </w:r>
          </w:p>
          <w:p>
            <w:r>
              <w:t>Rules: zero ⇔ factor; sign chart; continuous polynomial; odd-multiplicity zero = sign change; even-multiplicity zero = same sign on both sides. No procedural factoring.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2]  </w:t>
            </w:r>
            <w:r>
              <w:rPr>
                <w:b/>
              </w:rPr>
              <w:t xml:space="preserve">LAUNCH  </w:t>
            </w:r>
            <w:r>
              <w:rPr>
                <w:color w:val="556677"/>
              </w:rPr>
              <w:t>(12 min)</w:t>
            </w:r>
          </w:p>
          <w:p>
            <w:r>
              <w:rPr>
                <w:b/>
              </w:rPr>
              <w:t>Sign-Chart Method — Savvas Example 6 / Try It 6a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Sign-Chart Rules (keep these visible while you work):</w:t>
            </w:r>
          </w:p>
          <w:p>
            <w:r>
              <w:t>RULE 1: Move everything to one side so the inequality reads  f(x) &lt; 0  or  f(x) &gt; 0.</w:t>
            </w:r>
          </w:p>
          <w:p>
            <w:r>
              <w:t>RULE 2: Factor f(x) completely.  Find all real zeros.</w:t>
            </w:r>
          </w:p>
          <w:p>
            <w:r>
              <w:t>RULE 3: Plot the zeros on a number line.  They divide it into intervals.</w:t>
            </w:r>
          </w:p>
          <w:p>
            <w:r>
              <w:t>RULE 4: Pick a TEST POINT in each interval.  Evaluate f at that point.</w:t>
            </w:r>
          </w:p>
          <w:p>
            <w:r>
              <w:t>RULE 5: Because f is continuous, sign only changes at zeros of ODD multiplicity.  Even-multiplicity zeros do NOT change sign.</w:t>
            </w:r>
          </w:p>
          <w:p>
            <w:r>
              <w:t>RULE 6: Shade intervals where the sign matches the inequality.  Zeros are included (≤, ≥) or excluded (&lt;, &gt;).</w:t>
            </w:r>
          </w:p>
          <w:p/>
          <w:p>
            <w:r>
              <w:t>Sentence frame:  “The zeros are ___, so the sign changes at ___, and the solution is ___.”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</w:r>
          </w:p>
          <w:p>
            <w:r>
              <w:t>SAVVAS EXAMPLE 6 / TRY IT 6a  —  Walk Through the Sign-Chart Method</w:t>
            </w:r>
          </w:p>
          <w:p/>
          <w:p>
            <w:r>
              <w:t>Try It 6a:  Solve  2x³ + 12x² + 12x &lt; 0.</w:t>
            </w:r>
          </w:p>
          <w:p/>
          <w:p>
            <w:r>
              <w:t>Step 1 — Move to one side (already is). Factor out the GCF.</w:t>
            </w:r>
          </w:p>
          <w:p>
            <w:r>
              <w:t xml:space="preserve">    2x(x² + 6x + 6) &lt; 0</w:t>
            </w:r>
          </w:p>
          <w:p/>
          <w:p>
            <w:r>
              <w:t>Step 2 — Find zeros of  2x(x² + 6x + 6).  Use Quadratic Formula on x² + 6x + 6.</w:t>
            </w:r>
          </w:p>
          <w:p>
            <w:r>
              <w:t xml:space="preserve">    x = 0,   x = −3 − √3 ≈ −4.73,   x = −3 + √3 ≈ −1.27</w:t>
            </w:r>
          </w:p>
          <w:p/>
          <w:p>
            <w:r>
              <w:t>Step 3 — Plot zeros on the number line.  Label the four intervals.</w:t>
            </w:r>
          </w:p>
          <w:p>
            <w:r>
              <w:t xml:space="preserve">    ________|___________|__________|___________</w:t>
            </w:r>
          </w:p>
          <w:p>
            <w:r>
              <w:t xml:space="preserve">         −4.73       −1.27        0</w:t>
            </w:r>
          </w:p>
          <w:p/>
          <w:p>
            <w:r>
              <w:t>Step 4 — Test a point in each interval:</w:t>
            </w:r>
          </w:p>
          <w:p>
            <w:r>
              <w:t xml:space="preserve">    (pick a number that’s easy to evaluate)</w:t>
            </w:r>
          </w:p>
          <w:p>
            <w:r>
              <w:t xml:space="preserve">    Interval 1 (x &lt; −4.73):   test x = −5  →  sign = ____</w:t>
            </w:r>
          </w:p>
          <w:p>
            <w:r>
              <w:t xml:space="preserve">    Interval 2 (−4.73 &lt; x &lt; −1.27):  test x = −3  →  sign = ____</w:t>
            </w:r>
          </w:p>
          <w:p>
            <w:r>
              <w:t xml:space="preserve">    Interval 3 (−1.27 &lt; x &lt; 0):   test x = −1  →  sign = ____</w:t>
            </w:r>
          </w:p>
          <w:p>
            <w:r>
              <w:t xml:space="preserve">    Interval 4 (x &gt; 0):  test x = 1  →  sign = ____</w:t>
            </w:r>
          </w:p>
          <w:p/>
          <w:p>
            <w:r>
              <w:t>Step 5 — Shade intervals where  2x(x² + 6x + 6) &lt; 0 (i.e., where sign = −).</w:t>
            </w:r>
          </w:p>
          <w:p>
            <w:r>
              <w:t xml:space="preserve">    Solution:  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2]  </w:t>
            </w:r>
            <w:r>
              <w:rPr>
                <w:b/>
              </w:rPr>
              <w:t xml:space="preserve">PRACTICE  </w:t>
            </w:r>
            <w:r>
              <w:rPr>
                <w:color w:val="556677"/>
              </w:rPr>
              <w:t>(20 min)</w:t>
            </w:r>
          </w:p>
          <w:p>
            <w:r>
              <w:rPr>
                <w:b/>
              </w:rPr>
              <w:t>Savvas Try It 6b + Pick Two of Practice #22/#23/#24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</w:r>
          </w:p>
          <w:p>
            <w:r>
              <w:t>Use the sign-chart method: factor → zeros → number line → test points → shade.</w:t>
            </w:r>
          </w:p>
          <w:p/>
          <w:p>
            <w:r>
              <w:t>REQUIRED:  A.   PICK TWO of B, C, D.</w:t>
            </w:r>
          </w:p>
          <w:p/>
          <w:p>
            <w:r>
              <w:t>A.  What are the solutions of the inequality (x² − 1)(x² − x − 6) &gt; 0?</w:t>
            </w:r>
          </w:p>
          <w:p>
            <w:r>
              <w:t xml:space="preserve">    Zeros:  ____________________________________________________</w:t>
            </w:r>
          </w:p>
          <w:p>
            <w:r>
              <w:t xml:space="preserve">    Sign chart intervals:  ____________________________</w:t>
            </w:r>
          </w:p>
          <w:p>
            <w:r>
              <w:t xml:space="preserve">    Solution:  _________________________________________________</w:t>
            </w:r>
          </w:p>
          <w:p/>
          <w:p>
            <w:r>
              <w:t>B.  What are the solutions of the inequality x³ − 9x &gt; 0?</w:t>
            </w:r>
          </w:p>
          <w:p>
            <w:r>
              <w:t xml:space="preserve">    Zeros:  ____________________________________________________</w:t>
            </w:r>
          </w:p>
          <w:p>
            <w:r>
              <w:t xml:space="preserve">    Sign chart intervals:  ____________________________</w:t>
            </w:r>
          </w:p>
          <w:p>
            <w:r>
              <w:t xml:space="preserve">    Solution:  _________________________________________________</w:t>
            </w:r>
          </w:p>
          <w:p/>
          <w:p>
            <w:r>
              <w:t>C.  What are the solutions of the inequality 0 &gt; 4x³ + 8x² − x − 2?</w:t>
            </w:r>
          </w:p>
          <w:p>
            <w:r>
              <w:t xml:space="preserve">    Zeros:  ____________________________________________________</w:t>
            </w:r>
          </w:p>
          <w:p>
            <w:r>
              <w:t xml:space="preserve">    Sign chart intervals:  ____________________________</w:t>
            </w:r>
          </w:p>
          <w:p>
            <w:r>
              <w:t xml:space="preserve">    Solution:  _________________________________________________</w:t>
            </w:r>
          </w:p>
          <w:p/>
          <w:p>
            <w:r>
              <w:t>D.  What are the solutions of the inequality 64x² &gt; −4x³ − x − 16?</w:t>
            </w:r>
          </w:p>
          <w:p>
            <w:r>
              <w:t xml:space="preserve">    Zeros:  ____________________________________________________</w:t>
            </w:r>
          </w:p>
          <w:p>
            <w:r>
              <w:t xml:space="preserve">    Sign chart intervals:  ____________________________</w:t>
            </w:r>
          </w:p>
          <w:p>
            <w:r>
              <w:t xml:space="preserve">    Solution:  _________________________________________________</w:t>
            </w:r>
          </w:p>
          <w:p/>
          <w:p>
            <w:r>
              <w:t>(All items from Savvas Lesson 3-5.  Bank IDs: 3-5-tryit-6b, 3-5-savvas-q22, 3-5-savvas-q23, 3-5-savvas-q24.)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6F5F7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</w:rPr>
              <w:t xml:space="preserve">[DOK 2]  </w:t>
            </w:r>
            <w:r>
              <w:rPr>
                <w:b/>
              </w:rPr>
              <w:t xml:space="preserve">SHARE / SUMMARY  </w:t>
            </w:r>
            <w:r>
              <w:rPr>
                <w:color w:val="556677"/>
              </w:rPr>
              <w:t>(4 min)</w:t>
            </w:r>
          </w:p>
          <w:p>
            <w:r>
              <w:rPr>
                <w:b/>
              </w:rPr>
              <w:t>Synthesis + self-rating</w:t>
            </w:r>
          </w:p>
          <w:p>
            <w:r>
              <w:t>Self-check  —  circle one for each:</w:t>
            </w:r>
          </w:p>
          <w:p>
            <w:r>
              <w:t>1.  I can factor a polynomial and identify all real zeros.            ✓    partly    not yet</w:t>
            </w:r>
          </w:p>
          <w:p>
            <w:r>
              <w:t>2.  I can build a sign chart with the correct number of intervals.   ✓    partly    not yet</w:t>
            </w:r>
          </w:p>
          <w:p>
            <w:r>
              <w:t>3.  I can read the solution set from the sign chart.                 ✓    partly    not yet</w:t>
            </w:r>
          </w:p>
          <w:p/>
          <w:p>
            <w:r>
              <w:t>One-sentence synthesis:  “The key idea today was _______________________.”</w:t>
            </w:r>
          </w:p>
          <w:p>
            <w:r>
              <w:t>___________________________________________________________________</w:t>
            </w:r>
          </w:p>
          <w:p/>
          <w:p>
            <w:r>
              <w:t>Preview Day 7:  synthesis + Savvas Performance Task #30 (Venetta, DOK 3).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[DOK 1–2]  EXIT TICKET  —  5 min  —  Summary Recap</w:t>
            </w:r>
          </w:p>
          <w:p>
            <w:r>
              <w:t>Fill in each blank to recap what we learned today.</w:t>
            </w:r>
          </w:p>
          <w:p>
            <w:r/>
          </w:p>
          <w:p>
            <w:r>
              <w:t>1.  Zeros of a polynomial split the number line into ___________</w:t>
            </w:r>
          </w:p>
          <w:p>
            <w:r>
              <w:t xml:space="preserve">    where the sign _______________________________________.</w:t>
            </w:r>
          </w:p>
          <w:p>
            <w:r/>
          </w:p>
          <w:p>
            <w:r>
              <w:t>2.  On a sign chart, I test one point per ___________________ to determine</w:t>
            </w:r>
          </w:p>
          <w:p>
            <w:r>
              <w:t xml:space="preserve">    whether the inequality is satisfied.</w:t>
            </w:r>
          </w:p>
          <w:p>
            <w:r/>
          </w:p>
          <w:p>
            <w:r>
              <w:t>3.  The solution to a polynomial inequality is a(n) ___________________ of</w:t>
            </w:r>
          </w:p>
          <w:p>
            <w:r>
              <w:t xml:space="preserve">    intervals (those where the sign is correct).</w:t>
            </w:r>
          </w:p>
          <w:p>
            <w:r/>
          </w:p>
          <w:p>
            <w:r>
              <w:t>One sentence:</w:t>
            </w:r>
          </w:p>
          <w:p>
            <w:r>
              <w:t xml:space="preserve">  The biggest thing I learned today is ___________________________________</w:t>
            </w:r>
          </w:p>
          <w:p>
            <w:r>
              <w:t xml:space="preserve">  ______________________________________________________________________.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