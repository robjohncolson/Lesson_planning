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ALGEBRA 2  |  LESSON 3-5</w:t>
      </w:r>
    </w:p>
    <w:p>
      <w:r>
        <w:rPr>
          <w:b/>
          <w:sz w:val="26"/>
        </w:rPr>
        <w:t>Day 2  |  Graphing from Factored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  <w:vAlign w:val="top"/>
          </w:tcPr>
          <w:p>
            <w:r/>
            <w:r>
              <w:t>Identify the zeros of a function using factoring or synthetic division. Use zeros to graph a polynomial function.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  <w:vAlign w:val="top"/>
          </w:tcPr>
          <w:p>
            <w:r/>
            <w:r>
              <w:t>Students will use the frame “The zeros stay the same because ___. The graph changes because ___” to justify their comparison.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  <w:vAlign w:val="top"/>
          </w:tcPr>
          <w:p>
            <w:r/>
            <w:r>
              <w:t>The zeros of a polynomial function can be determined using factoring or synthetic division. The zeros can be used to sketch its graph.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  <w:vAlign w:val="top"/>
          </w:tcPr>
          <w:p>
            <w:r/>
            <w:r>
              <w:t>Given the zeros of a polynomial and one point on its graph, students build the complete equation and justify every step.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  <w:vAlign w:val="top"/>
          </w:tcPr>
          <w:p>
            <w:r/>
            <w:r>
              <w:t>How do the zeros of a polynomial — and a single point on the graph — determine its complete equation?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  <w:vAlign w:val="top"/>
          </w:tcPr>
          <w:p>
            <w:r/>
            <w:r>
              <w:t>Student laptops with Desmos; blank paper; pencils; Blooket access (warm-up code on the board). No chart paper, no manipulatives.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🔁  WELCOME BACK</w:t>
            </w:r>
          </w:p>
          <w:p>
            <w:r>
              <w:t>Last time: zeros from factors, sign charts, sketches on chart paper.</w:t>
            </w:r>
          </w:p>
          <w:p>
            <w:r>
              <w:t>Today: work BACKWARD.  Given the zeros and one point, build the equation.</w:t>
            </w:r>
          </w:p>
          <w:p>
            <w:r>
              <w:t>Materials: laptop (Desmos), blank paper, pencil.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📄  DO NOW  —  done on the separate sheet</w:t>
            </w:r>
          </w:p>
          <w:p>
            <w:r>
              <w:t>You got the Sign Flip sheet when you walked in.</w:t>
            </w:r>
          </w:p>
          <w:p>
            <w:r>
              <w:t>Keep it nearby — we’ll return to your prediction during the Launch after the Blooket.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🎮  Blooket  —  Rule Recall   [Do Now B+C]  [DOK 1]   (2 + 7 min)</w:t>
            </w:r>
          </w:p>
          <w:p>
            <w:r>
              <w:t>Teacher puts the code on the screen. Log in (2 min), then 7-minute game.</w:t>
            </w:r>
          </w:p>
          <w:p>
            <w:r>
              <w:t>Focus: the RULES from last lesson — Zero Product Property, what x² + 9 can and can’t do, what the highest power tells you about end behavior.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🔄  Sign Flip Synthesis   [Launch]  [DOK 2]   (8 min)</w:t>
            </w:r>
          </w:p>
          <w:p>
            <w:r>
              <w:t>Pull out your Do Now.</w:t>
            </w:r>
          </w:p>
          <w:p>
            <w:r>
              <w:t>Turn and Talk: what did you predict stayed the same?  What changed?</w:t>
            </w:r>
          </w:p>
          <w:p>
            <w:r>
              <w:t>Class synthesis + Desmos check.</w:t>
            </w:r>
          </w:p>
          <w:p>
            <w:r>
              <w:t>Sentence frame (use this aloud, then write it in STEP 5 below):</w:t>
            </w:r>
          </w:p>
          <w:p>
            <w:r>
              <w:t xml:space="preserve">    “The zeros stay the same because ___.  The graph changes because ___.”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🔧  Build the Equation (Reverse)   [Explore]  [DOK 3]   (25 min)</w:t>
            </w:r>
          </w:p>
        </w:tc>
        <w:tc>
          <w:tcPr>
            <w:tcW w:type="dxa" w:w="5112"/>
            <w:vAlign w:val="top"/>
          </w:tcPr>
          <w:p>
            <w:r/>
            <w:r>
              <w:t>THE PROBLEM</w:t>
            </w:r>
          </w:p>
          <w:p>
            <w:r>
              <w:t>Write the equation of a polynomial with zeros at  x = −2,  x = 1,  and x = 4  that passes through the point  (0, −8).</w:t>
            </w:r>
          </w:p>
          <w:p>
            <w:r/>
          </w:p>
          <w:p>
            <w:r>
              <w:t>THE TWO RULES YOU NEED (everything you need is right here)</w:t>
            </w:r>
          </w:p>
          <w:p>
            <w:r>
              <w:t>•  RULE 1:  If  x = c  is a zero, then  (x − c)  is a factor.</w:t>
            </w:r>
          </w:p>
          <w:p>
            <w:r>
              <w:t xml:space="preserve">         (So a zero at x = −2 gives the factor (x + 2). Watch the sign.)</w:t>
            </w:r>
          </w:p>
          <w:p>
            <w:r>
              <w:t>•  RULE 2:  The factors alone don’t fix the equation — you still need a leading number  a.  Use the given point to find it.</w:t>
            </w:r>
          </w:p>
          <w:p>
            <w:r>
              <w:t xml:space="preserve">         General form:   f(x) = a · (factor)(factor)(factor)</w:t>
            </w:r>
          </w:p>
          <w:p>
            <w:r/>
          </w:p>
          <w:p>
            <w:r>
              <w:t>STEP 1  —  Turn the zeros into factors.</w:t>
            </w:r>
          </w:p>
          <w:p>
            <w:r>
              <w:t xml:space="preserve">    x = −2  →  (________)</w:t>
            </w:r>
          </w:p>
          <w:p>
            <w:r>
              <w:t xml:space="preserve">    x =  1  →  (________)</w:t>
            </w:r>
          </w:p>
          <w:p>
            <w:r>
              <w:t xml:space="preserve">    x =  4  →  (________)</w:t>
            </w:r>
          </w:p>
          <w:p>
            <w:r>
              <w:t>So far:   f(x) = a (________)(________)(________)</w:t>
            </w:r>
          </w:p>
          <w:p>
            <w:r/>
          </w:p>
          <w:p>
            <w:r>
              <w:t>STEP 2  —  Use the point (0, −8) to find  a.</w:t>
            </w:r>
          </w:p>
          <w:p>
            <w:r>
              <w:t xml:space="preserve">    Substitute  x = 0  and  f(x) = −8:</w:t>
            </w:r>
          </w:p>
          <w:p>
            <w:r>
              <w:t xml:space="preserve">    −8  =  a (________)(________)(________)</w:t>
            </w:r>
          </w:p>
          <w:p>
            <w:r>
              <w:t xml:space="preserve">    −8  =  a · ________</w:t>
            </w:r>
          </w:p>
          <w:p>
            <w:r>
              <w:t xml:space="preserve">    a  =  ________</w:t>
            </w:r>
          </w:p>
          <w:p>
            <w:r/>
          </w:p>
          <w:p>
            <w:r>
              <w:t>STEP 3  —  Write the final equation.</w:t>
            </w:r>
          </w:p>
          <w:p>
            <w:r>
              <w:t xml:space="preserve">    f(x) = ________________________________________</w:t>
            </w:r>
          </w:p>
          <w:p>
            <w:r/>
          </w:p>
          <w:p>
            <w:r>
              <w:t>STEP 4  —  Verify in Desmos.</w:t>
            </w:r>
          </w:p>
          <w:p>
            <w:r>
              <w:t xml:space="preserve">    Graph your equation. Does it pass through (0, −8)?  Are the zeros at −2, 1, 4?</w:t>
            </w:r>
          </w:p>
          <w:p>
            <w:r/>
          </w:p>
          <w:p>
            <w:r>
              <w:t>STEP 5  —  Talk to your partner.</w:t>
            </w:r>
          </w:p>
          <w:p>
            <w:r>
              <w:t xml:space="preserve">    Use the sentence frame from the Do Now:</w:t>
            </w:r>
          </w:p>
          <w:p>
            <w:r>
              <w:t xml:space="preserve">    “The zeros gave me the factors because ___.</w:t>
            </w:r>
          </w:p>
          <w:p>
            <w:r>
              <w:t xml:space="preserve">     The point gave me the leading number because ___.”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🔁  SHARE / SUMMARY   [Share/Summary]  [DOK 2]   (5 min)</w:t>
            </w:r>
          </w:p>
          <w:p>
            <w:r>
              <w:t>Self-check  —  circle one for each:</w:t>
            </w:r>
          </w:p>
          <w:p>
            <w:r>
              <w:t>1.  I can turn a list of zeros into factors.               ✓    partly    not yet</w:t>
            </w:r>
          </w:p>
          <w:p>
            <w:r>
              <w:t>2.  I can use a given point to find the leading number a.  ✓    partly    not yet</w:t>
            </w:r>
          </w:p>
          <w:p>
            <w:r>
              <w:t>3.  I can predict what changes when f(x) becomes −f(x).    ✓    partly    not yet</w:t>
            </w:r>
          </w:p>
          <w:p/>
          <w:p>
            <w:r>
              <w:t>Preview: tomorrow we investigate what happens when a factor repeats (like (x − 4) twice).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📤  EXIT TICKET  —  SUMMARY   [Exit Ticket]  [DOK 1–2]   (5 min)</w:t>
            </w:r>
          </w:p>
          <w:p>
            <w:r>
              <w:t>Today we discovered:</w:t>
            </w:r>
          </w:p>
          <w:p/>
          <w:p>
            <w:r>
              <w:t>1.  When f(x) becomes −f(x), the zeros  ______________  and the graph  ______________ .</w:t>
            </w:r>
          </w:p>
          <w:p/>
          <w:p>
            <w:r>
              <w:t>2.  To find the leading number  a, I plug in a given  ______________  and solve for a.</w:t>
            </w:r>
          </w:p>
          <w:p/>
          <w:p>
            <w:r>
              <w:t>3.  One sentence — the most important thing I learned today:</w:t>
            </w:r>
          </w:p>
          <w:p>
            <w:r>
              <w:t>_____________________________________________________________________</w:t>
            </w:r>
          </w:p>
          <w:p>
            <w:r>
              <w:t>_____________________________________________________________________</w:t>
            </w:r>
          </w:p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