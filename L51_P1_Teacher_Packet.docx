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nth Roots, Rational Exponents + Cylinder DOK-3 (Item 1A Prep)</w:t>
            </w:r>
          </w:p>
        </w:tc>
      </w:tr>
    </w:tbl>
    <w:p>
      <w:r>
        <w:rPr>
          <w:i/>
          <w:color w:val="555555"/>
          <w:sz w:val="20"/>
        </w:rPr>
        <w:t>Lesson 5-1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Relate nth roots to rational exponents, simplify radicals with variables, evaluate rational-exponent expressions, and use nth roots to solve geometric-modeling problems.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why (x^(1/n))^n = x, using radical and rational-exponent notation interchangeably.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Rational exponents ARE radicals — x^(m/n) = ⁿ√(x^m) = (ⁿ√x)^m. Choose whichever form makes the computation easier.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with nth roots and rational exponents; apply both to volume/radius modeling problems (Topic 5 assessment Item 1A prep).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When is rational-exponent form easier than radical form, and how do we rationalize denominators in cube-root expressions?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calculator. DOK-3 Practice #50 (cylinder) is the lesson's capstone and rehearses the Topic 5 Assessment Item 1A move (derive variable from volume using rational exponents, then rationalize).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SINGLE-PERIOD COMPRESSED LESSON + DOK-3 CAPSTONE</w:t>
            </w:r>
          </w:p>
          <w:p>
            <w:r>
              <w:t>This is a single-period quick treatment of Lesson 5-1. TWO examples are modeled in Launch (deviation from standard Klimsara one-example rule — content density requires it). Release promptly at minute 18.</w:t>
            </w:r>
          </w:p>
          <w:p>
            <w:r>
              <w:t>Today's capstone is Practice #50 (cylindrical milk container). Students must (a) isolate r from V = πr²h with h = 2r, giving r = (V/(2π))^(1/3), (b) substitute into lateral surface formula S = 2πrh = 4πr², (c) revisit r to count stackable containers against the 20 ft cargo height. Same algebraic move as pyramid assessment Item 1A.</w:t>
            </w:r>
          </w:p>
          <w:p>
            <w:r>
              <w:t>Pace: Try-It 1 (4 min) → Try-It 3 (4 min) → #28 (3 min) → #30 (3 min) → #37 (4 min) → #48 (4 min) → #50 (10 min). ~32 min total Explore.</w:t>
            </w:r>
          </w:p>
          <w:p>
            <w:r>
              <w:t>45-min Wed F variant: cut q37 + q48. Never cut #50.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to nth roots launch]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for y = x² pair identification and root connection.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Identify (x, y) pairs on y = x².</w:t>
            </w:r>
          </w:p>
          <w:p>
            <w:r>
              <w:t>• Connect output y to the concept of nth root.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If y = 16, what are all real x values?</w:t>
            </w:r>
          </w:p>
          <w:p>
            <w:r>
              <w:t>• What happens for negative y on y = x²?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p>
      <w:r>
        <w:rPr>
          <w:b/>
          <w:color w:val="0B5C7B"/>
          <w:sz w:val="22"/>
        </w:rPr>
        <w:t>Do Now (5-1-savvas-model-discuss-lesson-5-1-launch)</w:t>
      </w:r>
    </w:p>
    <w:p>
      <w:r>
        <w:rPr>
          <w:sz w:val="22"/>
        </w:rPr>
        <w:t>EXPLORE &amp; REASON</w:t>
        <w:br/>
        <w:br/>
        <w:t>The graph shows y = x².</w:t>
        <w:br/>
        <w:br/>
        <w:t>[GRAPH / TIKZ figure]</w:t>
        <w:br/>
        <w:br/>
        <w:t>A. Find all possible values of x or y so that the point is on the graph.</w:t>
        <w:br/>
        <w:t>\begin{enumerate}</w:t>
        <w:br/>
        <w:t xml:space="preserve"> \item[(a)] (2, \rule{1cm}{0.15mm})</w:t>
        <w:br/>
        <w:t xml:space="preserve"> \item[(b)] (3, \rule{1cm}{0.15mm})</w:t>
        <w:br/>
        <w:t xml:space="preserve"> \item[(c)] (-3, \rule{1cm}{0.15mm})</w:t>
        <w:br/>
        <w:t xml:space="preserve"> \item[(d)] (5, \rule{1cm}{0.15mm})</w:t>
        <w:br/>
        <w:t xml:space="preserve"> \item[(e)] (\rule{1cm}{0.15mm}, 4)</w:t>
        <w:br/>
        <w:t xml:space="preserve"> \item[(f)] (\rule{1cm}{0.15mm}, -16)</w:t>
        <w:br/>
        <w:t xml:space="preserve"> \item[(g)] (\rule{1cm}{0.15mm}, 7)</w:t>
        <w:br/>
        <w:t xml:space="preserve"> \item[(h)] (\rule{1cm}{0.15mm}, 5)</w:t>
        <w:br/>
        <w:t>\end{enumerate}</w:t>
        <w:br/>
        <w:br/>
        <w:t>B. Communicate Precisely Write a precise set of instructions that show how to find an approximate value of √(13) using the graph.</w:t>
        <w:br/>
        <w:br/>
        <w:t>C. Draw a graph of y = x³. Use the graph to approximate each value.</w:t>
        <w:br/>
        <w:t>\begin{enumerate}</w:t>
        <w:br/>
        <w:t xml:space="preserve"> \item[(a)] ³√(5)</w:t>
        <w:br/>
        <w:t xml:space="preserve"> \item[(b)] ³√(-5)</w:t>
        <w:br/>
        <w:t xml:space="preserve"> \item[(c)] ³√(8)</w:t>
        <w:br/>
        <w:t xml:space="preserve"> \item[(d)] A solution to x³ = 5</w:t>
        <w:br/>
        <w:t xml:space="preserve"> \item[(e)] A solution to x³ = -5</w:t>
        <w:br/>
        <w:t xml:space="preserve"> \item[(f)] A solution to x³ = 8</w:t>
        <w:br/>
        <w:t>\end{enumerate}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(verify)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3 [COMPRESSED — 2 examples]]  [DOK 1-2]  Launch  (13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1. Think aloud: index n of root, principal root, even-index domain restriction.</w:t>
            </w:r>
          </w:p>
          <w:p>
            <w:r>
              <w:t>• "For even n, the radicand must be non-negative. For odd n, any real works."</w:t>
            </w:r>
          </w:p>
          <w:p>
            <w:r>
              <w:t>• Transition to Example 3 without stopping — announce: "Now watch the same concept in rational-exponent form."</w:t>
            </w:r>
          </w:p>
          <w:p>
            <w:r>
              <w:t>• Project Example 3. Think aloud: x^(m/n) ↔ (ⁿ√x)^m.</w:t>
            </w:r>
          </w:p>
          <w:p>
            <w:r>
              <w:t>• Flag the Rules card — students copy into margin.</w:t>
            </w:r>
          </w:p>
          <w:p>
            <w:r>
              <w:t>• 30-sec pause: "Turn to partner: rewrite your answer in the other notation."</w:t>
            </w:r>
          </w:p>
          <w:p>
            <w:r>
              <w:t>• Do NOT solve Try-Its or Practice items — release at minute 18.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1 silently. Note the even-index rule.</w:t>
            </w:r>
          </w:p>
          <w:p>
            <w:r>
              <w:t>• Watch Example 3. Copy the x^(m/n) ↔ radical conversion.</w:t>
            </w:r>
          </w:p>
          <w:p>
            <w:r>
              <w:t>• During pause: convert partner’s answer to the other notation.</w:t>
            </w:r>
          </w:p>
          <w:p>
            <w:r>
              <w:t>• Copy Rules card into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index n in ⁴√81? What principal root does it give?</w:t>
            </w:r>
          </w:p>
          <w:p>
            <w:r>
              <w:t>• Why can’t we take the square root of a negative number in Reals?</w:t>
            </w:r>
          </w:p>
          <w:p>
            <w:r>
              <w:t>• Rewrite 8^(2/3) in radical form. Which form is easier to evaluate?</w:t>
            </w:r>
          </w:p>
          <w:p>
            <w:r>
              <w:t>• If x^(1/n) = ⁿ√x, what is (x^(1/n))^n equal to?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both examples back-to-back. Release promptly at minute 18.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find a real nth root. The index tells me which root.”</w:t>
            </w:r>
          </w:p>
          <w:p>
            <w:r>
              <w:t>2. “Step 1: Identify the index n. Even index → radicand ≥ 0 in Reals.”</w:t>
            </w:r>
          </w:p>
          <w:p>
            <w:r>
              <w:t>3. “Step 2: Find the principal (non-negative) root.”</w:t>
            </w:r>
          </w:p>
          <w:p>
            <w:r>
              <w:t>4. “Now Example 3 — same idea, rational-exponent form.”</w:t>
            </w:r>
          </w:p>
          <w:p>
            <w:r>
              <w:t>5. “x^(m/n) = (ⁿ√x)^m. I can go radical → exponent or exponent → radical — pick the easier path.”</w:t>
            </w:r>
          </w:p>
          <w:p>
            <w:r>
              <w:t>6. “Today’s DOK-3 task uses this to derive a radius from a volume formula, then rationalize. That’s the exact move on your Topic 5 Assessment.”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across 32 min.</w:t>
            </w:r>
          </w:p>
          <w:p>
            <w:r>
              <w:t>• Lap 1 (4 min): Try-It 1 — nth roots. Press pairs on index and principal root.</w:t>
            </w:r>
          </w:p>
          <w:p>
            <w:r>
              <w:t>• Lap 2 (4 min): Try-It 3 — rational exponents. Watch for notation confusion.</w:t>
            </w:r>
          </w:p>
          <w:p>
            <w:r>
              <w:t>• Lap 3 (3+3 min): #28 + #30. Press conversion between forms.</w:t>
            </w:r>
          </w:p>
          <w:p>
            <w:r>
              <w:t>• Lap 4 (4+4 min): #37 + #48. Multi-step — confirm form choice.</w:t>
            </w:r>
          </w:p>
          <w:p>
            <w:r>
              <w:t>• Lap 5 (10 min): ⭐ #50 Cylinder Modeling. Students set up V = πr²h with h = 2r, solve for r in rational-exponent form, then rationalize.</w:t>
            </w:r>
          </w:p>
          <w:p>
            <w:r>
              <w:t>• Do NOT give #50 answers. Pairs present argument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7 items in order: Try-It 1 → Try-It 3 → #28 → #30 → #37 → #48 → #50.</w:t>
            </w:r>
          </w:p>
          <w:p>
            <w:r>
              <w:t>• For #50: BEFORE computing, write out V = πr²(2r) = 2πr³ and plan the rational-exponent isolation step.</w:t>
            </w:r>
          </w:p>
          <w:p>
            <w:r>
              <w:t>• Justify rationalization step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Try-It 1: what is the index? Is the radicand non-negative?</w:t>
            </w:r>
          </w:p>
          <w:p>
            <w:r>
              <w:t>• #28: how do you simplify a variable inside an nth root with exponent?</w:t>
            </w:r>
          </w:p>
          <w:p>
            <w:r>
              <w:t>• #30: convert to radical form first — which form is easier to evaluate?</w:t>
            </w:r>
          </w:p>
          <w:p>
            <w:r>
              <w:t>• #37: do you simplify inside or outside the radical first?</w:t>
            </w:r>
          </w:p>
          <w:p>
            <w:r>
              <w:t>• #48: what is (x^(1/3))^3? Use that to check your answer.</w:t>
            </w:r>
          </w:p>
          <w:p>
            <w:r>
              <w:t>• #50: after substituting h = 2r, what formula do you get? Now isolate r using rational exponents.</w:t>
            </w:r>
          </w:p>
          <w:p>
            <w:r>
              <w:t>• #50: to rationalize ∛(V/(2π)), what do you multiply numerator and denominator by?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On #50, press the substitution h = 2r and the rationalization step — those are the assessment-critical moves.</w:t>
            </w:r>
          </w:p>
        </w:tc>
      </w:tr>
    </w:tbl>
    <w:p/>
    <w:p>
      <w:r>
        <w:rPr>
          <w:b/>
          <w:color w:val="0B5C7B"/>
          <w:sz w:val="22"/>
        </w:rPr>
        <w:t>Try It 1 (5-1-savvas-try-it-1-lesson-5-1)</w:t>
      </w:r>
    </w:p>
    <w:p>
      <w:r>
        <w:rPr>
          <w:sz w:val="22"/>
        </w:rPr>
        <w:t>Find the specified roots of each number.</w:t>
        <w:br/>
        <w:br/>
        <w:t>a. real fourth roots of 81 b. real cube roots of 64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Try It 3 (5-1-savvas-try-it-3-lesson-5-1)</w:t>
      </w:r>
    </w:p>
    <w:p>
      <w:r>
        <w:rPr>
          <w:sz w:val="22"/>
        </w:rPr>
        <w:t>What is the value of each expression? Round to the nearest hundredth if necessary.</w:t>
        <w:br/>
        <w:br/>
        <w:t>a. -(16^((3)/(4))) b. ⁵√(3.5⁴)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#28 (5-1-savvas-q28)</w:t>
      </w:r>
    </w:p>
    <w:p>
      <w:r>
        <w:rPr>
          <w:sz w:val="22"/>
        </w:rPr>
        <w:t>Find the specified roots of each number.</w:t>
        <w:br/>
        <w:br/>
        <w:t>The real square roots of 25.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±5</w:t>
            </w:r>
          </w:p>
        </w:tc>
      </w:tr>
    </w:tbl>
    <w:p/>
    <w:p>
      <w:r>
        <w:rPr>
          <w:b/>
          <w:color w:val="0B5C7B"/>
          <w:sz w:val="22"/>
        </w:rPr>
        <w:t>Practice #30 (5-1-savvas-q30)</w:t>
      </w:r>
    </w:p>
    <w:p>
      <w:r>
        <w:rPr>
          <w:sz w:val="22"/>
        </w:rPr>
        <w:t>Rewrite each expression using a fractional exponent.</w:t>
        <w:br/>
        <w:br/>
        <w:t>⁶√(729)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729^{\frac16}</w:t>
            </w:r>
          </w:p>
        </w:tc>
      </w:tr>
    </w:tbl>
    <w:p/>
    <w:p>
      <w:r>
        <w:rPr>
          <w:b/>
          <w:color w:val="0B5C7B"/>
          <w:sz w:val="22"/>
        </w:rPr>
        <w:t>Practice #37 (5-1-savvas-q37)</w:t>
      </w:r>
    </w:p>
    <w:p>
      <w:r>
        <w:rPr>
          <w:sz w:val="22"/>
        </w:rPr>
        <w:t>Simplify each expression. Assume all variables are positive.</w:t>
        <w:br/>
        <w:br/>
        <w:t>⁶√(729a²⁴b¹⁸)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3a^4b^3</w:t>
            </w:r>
          </w:p>
        </w:tc>
      </w:tr>
    </w:tbl>
    <w:p/>
    <w:p>
      <w:r>
        <w:rPr>
          <w:b/>
          <w:color w:val="0B5C7B"/>
          <w:sz w:val="22"/>
        </w:rPr>
        <w:t>Practice #48 (5-1-savvas-q48)</w:t>
      </w:r>
    </w:p>
    <w:p>
      <w:r>
        <w:rPr>
          <w:sz w:val="22"/>
        </w:rPr>
        <w:t>Determine if each expression is another way to write b^(3/4). Select Yes or No.</w:t>
        <w:br/>
        <w:br/>
        <w:t>TABLE:</w:t>
        <w:br/>
        <w:t xml:space="preserve"> →prule</w:t>
        <w:br/>
        <w:t xml:space="preserve">Expression | Yes | No </w:t>
        <w:br/>
        <w:t>\midrule</w:t>
        <w:br/>
        <w:t xml:space="preserve">a. ⁴√(b³) | \square | \square </w:t>
        <w:br/>
        <w:t xml:space="preserve">b. (b³)^(1/4) | \square | \square </w:t>
        <w:br/>
        <w:t xml:space="preserve">c. b^(4/3) | \square | \square </w:t>
        <w:br/>
        <w:t xml:space="preserve">d. ³√(b⁴) | \square | \square </w:t>
        <w:br/>
        <w:t xml:space="preserve">e. (b³)/(b⁴) | \square | \square </w:t>
        <w:br/>
        <w:t>\bottomrule</w:t>
        <w:br/>
        <w:t>END_TABLE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Yes; b. Yes; c. No; d. No; e. No.</w:t>
            </w:r>
          </w:p>
        </w:tc>
      </w:tr>
    </w:tbl>
    <w:p/>
    <w:p>
      <w:r>
        <w:rPr>
          <w:b/>
          <w:color w:val="0B5C7B"/>
          <w:sz w:val="22"/>
        </w:rPr>
        <w:t>Practice #50 ⭐ DOK-3 CYLINDER MODELING (5-1-savvas-q50)</w:t>
      </w:r>
    </w:p>
    <w:p>
      <w:r>
        <w:rPr>
          <w:sz w:val="22"/>
        </w:rPr>
        <w:t>Performance Task A milk processing company uses cylindrical-shaped containers. The height of the container is equal to the diameter of the base.</w:t>
        <w:br/>
        <w:br/>
        <w:t>[IMAGE: Milk processing machine with an orange cylindrical container; label reads "volume 169.65 ft³."]</w:t>
        <w:br/>
        <w:br/>
        <w:t>Part A How much material is needed to make the lateral surface area of the shipping container?</w:t>
        <w:br/>
        <w:br/>
        <w:t>Part B The cargo hold of a ship is 20 ft high. What is the largest number of these shipping containers that could be stacked on top of each other inside the cargo hold?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CYLINDER MODELING — Practice #50 (Topic 5 Assessment Item 1A prep)</w:t>
            </w:r>
          </w:p>
          <w:p>
            <w:r>
              <w:t>Students must (a) isolate r from V = πr²h with h = 2r, giving r = (V/(2π))^(1/3), (b) substitute into lateral surface formula S = 2πrh = 4πr², (c) revisit r to count stackable containers against the 20 ft cargo height. Same algebraic move as pyramid assessment Item 1A.</w:t>
            </w:r>
          </w:p>
          <w:p>
            <w:r>
              <w:t>Key criteria: (1) correct substitution h = 2r, (2) rational-exponent form for r, (3) rationalization shown with multiplication by ∛((2π)²).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Topic 5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cylinder solution using sentence frame.</w:t>
            </w:r>
          </w:p>
          <w:p>
            <w:r>
              <w:t>• Class signals thumbs. Write r = (V/(2π))^(1/3) on board.</w:t>
            </w:r>
          </w:p>
          <w:p>
            <w:r>
              <w:t>• Topic 5 bridge: "This is the exact move on your Topic 5 Assessment Item 1A. You have now rehearsed it."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solution and cites the rationalization step.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how did you convert V = 2πr³ to r = (V/(2π))^(1/3)?</w:t>
            </w:r>
          </w:p>
          <w:p>
            <w:r>
              <w:t>• Why did you need to rationalize? What did you multiply by?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#50 — hold them accountable to the rationalization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2 (rationalize). Plan re-teach if many students blank on the ⁿ√(x^(n-1)) move.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3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connect x^(m/n) to radical form correctly?</w:t>
            </w:r>
          </w:p>
          <w:p>
            <w:r>
              <w:t>• Did students explain the rationalization multiplier?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x^(m/n) is the same as ___ in radical form.</w:t>
            </w:r>
          </w:p>
          <w:p>
            <w:r>
              <w:t>To rationalize a cube-root denominator I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 for this lesson. Use the extra 10 min on Explore #50 (Cylinder Modeling) — the richer the rationalization argument, the better the Topic 5 Assessment prep payoff.</w:t>
            </w:r>
          </w:p>
          <w:p>
            <w:r>
              <w:t>45-min Wed F variant: cut q37 + q48 from Explore. Never cut #50.</w:t>
            </w:r>
          </w:p>
          <w:p>
            <w:r>
              <w:t>If finished early: hand out Practice #49 (SAT/ACT cube-root stretch).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nth Roots ↔ Rational Exponents Rules card as a sticker/cut-out.</w:t>
            </w:r>
          </w:p>
          <w:p>
            <w:r>
              <w:t>• For #50, provide the setup: V = πr²h with h = 2r → V = 2πr³. Students solve from that point.</w:t>
            </w:r>
          </w:p>
          <w:p>
            <w:r>
              <w:t>• Accept verbal rationalization explanation in lieu of written steps.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(don’t skip).</w:t>
            </w:r>
          </w:p>
          <w:p>
            <w:r>
              <w:t>• Word cards: “index” = the small number outside the radical; “rational exponent” = fraction exponent; “rationalalize” = remove the radical from the denominator.</w:t>
            </w:r>
          </w:p>
          <w:p>
            <w:r>
              <w:t>• “Principal root” = the non-negative root (even index only).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