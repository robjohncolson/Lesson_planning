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1  │  Topic 4 Assessment Day (LEHS 8-Item)</w:t>
            </w:r>
          </w:p>
        </w:tc>
      </w:tr>
    </w:tbl>
    <w:p>
      <w:r>
        <w:rPr>
          <w:i/>
          <w:color w:val="555555"/>
          <w:sz w:val="20"/>
        </w:rPr>
        <w:t>Lesson 4-6 · Period 1 · Teacher Packet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CFE2F3"/>
          </w:tcPr>
          <w:p>
            <w:r/>
            <w:r>
              <w:rPr>
                <w:b/>
              </w:rPr>
              <w:t>🚪  ENTRY ROUTINE (pre-bell → 0:00)</w:t>
            </w:r>
          </w:p>
          <w:p>
            <w:r>
              <w:t>• At the door: hand each student (1) Do Now sheet, (2) cover sheet, (3) assessment packet (FACE DOWN — no peeking).</w:t>
            </w:r>
          </w:p>
          <w:p>
            <w:r>
              <w:t>• Phones into caddy. Graphing calculators on desks.</w:t>
            </w:r>
          </w:p>
          <w:p>
            <w:r>
              <w:t>• "You have 5 minutes on the Do Now. The assessment starts when the timer hits 5."</w:t>
            </w:r>
          </w:p>
          <w:p>
            <w:r>
              <w:t>• Start the visible class timer at 5:00 counting down.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[bridge warm-up]  [DOK 2]  Entry / Do Now (4-5 Try-It 1)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Circulate once. Answer no content questions.</w:t>
            </w:r>
          </w:p>
          <w:p>
            <w:r>
              <w:t>• At 4:30: "30 seconds. Finish your current step."</w:t>
            </w:r>
          </w:p>
          <w:p>
            <w:r>
              <w:t>• At 5:00: "Pencils down. Flip the assessment. Begin."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Solve the Do Now rational equation.</w:t>
            </w:r>
          </w:p>
          <w:p>
            <w:r>
              <w:t>• Check for extraneous roots.</w:t>
            </w:r>
          </w:p>
          <w:p>
            <w:r>
              <w:t>• Stop when the timer hits 0.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(None — priming, not teaching.)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calm, low-talk. Do NOT re-teach.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[proctoring]  [DOK 1–3 mix]  Assessment — 8 items (Q#2, 3, 4, 5, 6, 7, 15, 19)  (45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Silent circulate every 10 min.</w:t>
            </w:r>
          </w:p>
          <w:p>
            <w:r>
              <w:t>• At minute 20:  "25 min remaining."</w:t>
            </w:r>
          </w:p>
          <w:p>
            <w:r>
              <w:t>• At minute 35:  "10 min remaining. Start moving to items you skipped."</w:t>
            </w:r>
          </w:p>
          <w:p>
            <w:r>
              <w:t>• At minute 43:  "2 minutes. Finalize."</w:t>
            </w:r>
          </w:p>
          <w:p>
            <w:r>
              <w:t>• At minute 45:  "Pencils down. Pass packets to the front — face down."</w:t>
            </w:r>
          </w:p>
          <w:p>
            <w:r>
              <w:t>• Collect assessment packets. Check that each has a name.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Work independently. No partner talk.</w:t>
            </w:r>
          </w:p>
          <w:p>
            <w:r>
              <w:t>• If stuck &gt; 3 min on one item, circle and move on.</w:t>
            </w:r>
          </w:p>
          <w:p>
            <w:r>
              <w:t>• Check your item tracker on the cover sheet as you go.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(Silent proctoring — no content help of any kind.)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proctor only. Redirect off-task quietly.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1008"/>
        <w:gridCol w:w="4608"/>
        <w:gridCol w:w="3600"/>
      </w:tblGrid>
      <w:tr>
        <w:tc>
          <w:tcPr>
            <w:tcW w:type="dxa" w:w="2556"/>
            <w:shd w:val="clear" w:color="auto" w:fill="CFE2F3"/>
          </w:tcPr>
          <w:p>
            <w:r/>
            <w:r>
              <w:rPr>
                <w:b/>
                <w:sz w:val="18"/>
              </w:rPr>
              <w:t>Q#</w:t>
            </w:r>
          </w:p>
        </w:tc>
        <w:tc>
          <w:tcPr>
            <w:tcW w:type="dxa" w:w="2556"/>
            <w:shd w:val="clear" w:color="auto" w:fill="CFE2F3"/>
          </w:tcPr>
          <w:p>
            <w:r/>
            <w:r>
              <w:rPr>
                <w:b/>
                <w:sz w:val="18"/>
              </w:rPr>
              <w:t>Lesson</w:t>
            </w:r>
          </w:p>
        </w:tc>
        <w:tc>
          <w:tcPr>
            <w:tcW w:type="dxa" w:w="2556"/>
            <w:shd w:val="clear" w:color="auto" w:fill="CFE2F3"/>
          </w:tcPr>
          <w:p>
            <w:r/>
            <w:r>
              <w:rPr>
                <w:b/>
                <w:sz w:val="18"/>
              </w:rPr>
              <w:t>Stem (teacher reference)</w:t>
            </w:r>
          </w:p>
        </w:tc>
        <w:tc>
          <w:tcPr>
            <w:tcW w:type="dxa" w:w="2556"/>
            <w:shd w:val="clear" w:color="auto" w:fill="CFE2F3"/>
          </w:tcPr>
          <w:p>
            <w:r/>
            <w:r>
              <w:rPr>
                <w:b/>
                <w:sz w:val="18"/>
              </w:rPr>
              <w:t>If-stuck cue (DO NOT give out)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8"/>
              </w:rPr>
              <w:t>Q#2</w:t>
            </w:r>
          </w:p>
        </w:tc>
        <w:tc>
          <w:tcPr>
            <w:tcW w:type="dxa" w:w="2556"/>
          </w:tcPr>
          <w:p>
            <w:r/>
            <w:r>
              <w:rPr>
                <w:sz w:val="18"/>
              </w:rPr>
              <w:t>4-5</w:t>
            </w:r>
          </w:p>
        </w:tc>
        <w:tc>
          <w:tcPr>
            <w:tcW w:type="dxa" w:w="2556"/>
          </w:tcPr>
          <w:p>
            <w:r/>
            <w:r>
              <w:rPr>
                <w:sz w:val="18"/>
              </w:rPr>
              <w:t>Domain of a rational function (exclude zeros of the denominator).</w:t>
            </w:r>
          </w:p>
        </w:tc>
        <w:tc>
          <w:tcPr>
            <w:tcW w:type="dxa" w:w="2556"/>
          </w:tcPr>
          <w:p>
            <w:r/>
            <w:r>
              <w:rPr>
                <w:sz w:val="18"/>
              </w:rPr>
              <w:t>If stuck: factor the denominator; which x-values make it zero?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8"/>
              </w:rPr>
              <w:t>Q#3</w:t>
            </w:r>
          </w:p>
        </w:tc>
        <w:tc>
          <w:tcPr>
            <w:tcW w:type="dxa" w:w="2556"/>
          </w:tcPr>
          <w:p>
            <w:r/>
            <w:r>
              <w:rPr>
                <w:sz w:val="18"/>
              </w:rPr>
              <w:t>4-1</w:t>
            </w:r>
          </w:p>
        </w:tc>
        <w:tc>
          <w:tcPr>
            <w:tcW w:type="dxa" w:w="2556"/>
          </w:tcPr>
          <w:p>
            <w:r/>
            <w:r>
              <w:rPr>
                <w:sz w:val="18"/>
              </w:rPr>
              <w:t>Horizontal and vertical asymptotes of a rational/reciprocal graph.</w:t>
            </w:r>
          </w:p>
        </w:tc>
        <w:tc>
          <w:tcPr>
            <w:tcW w:type="dxa" w:w="2556"/>
          </w:tcPr>
          <w:p>
            <w:r/>
            <w:r>
              <w:rPr>
                <w:sz w:val="18"/>
              </w:rPr>
              <w:t>If stuck: H-asymptote from leading-coefficient ratio; V-asymptote from denominator = 0.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8"/>
              </w:rPr>
              <w:t>Q#4</w:t>
            </w:r>
          </w:p>
        </w:tc>
        <w:tc>
          <w:tcPr>
            <w:tcW w:type="dxa" w:w="2556"/>
          </w:tcPr>
          <w:p>
            <w:r/>
            <w:r>
              <w:rPr>
                <w:sz w:val="18"/>
              </w:rPr>
              <w:t>4-3</w:t>
            </w:r>
          </w:p>
        </w:tc>
        <w:tc>
          <w:tcPr>
            <w:tcW w:type="dxa" w:w="2556"/>
          </w:tcPr>
          <w:p>
            <w:r/>
            <w:r>
              <w:rPr>
                <w:sz w:val="18"/>
              </w:rPr>
              <w:t>Simplify a rational expression AND state domain restrictions.</w:t>
            </w:r>
          </w:p>
        </w:tc>
        <w:tc>
          <w:tcPr>
            <w:tcW w:type="dxa" w:w="2556"/>
          </w:tcPr>
          <w:p>
            <w:r/>
            <w:r>
              <w:rPr>
                <w:sz w:val="18"/>
              </w:rPr>
              <w:t>If stuck: factor numerator and denominator; cancel; original-denominator zeros are still excluded.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8"/>
              </w:rPr>
              <w:t>Q#5</w:t>
            </w:r>
          </w:p>
        </w:tc>
        <w:tc>
          <w:tcPr>
            <w:tcW w:type="dxa" w:w="2556"/>
          </w:tcPr>
          <w:p>
            <w:r/>
            <w:r>
              <w:rPr>
                <w:sz w:val="18"/>
              </w:rPr>
              <w:t>4-1</w:t>
            </w:r>
          </w:p>
        </w:tc>
        <w:tc>
          <w:tcPr>
            <w:tcW w:type="dxa" w:w="2556"/>
          </w:tcPr>
          <w:p>
            <w:r/>
            <w:r>
              <w:rPr>
                <w:sz w:val="18"/>
              </w:rPr>
              <w:t>Describe the translation from y = 1/x to a shifted reciprocal.</w:t>
            </w:r>
          </w:p>
        </w:tc>
        <w:tc>
          <w:tcPr>
            <w:tcW w:type="dxa" w:w="2556"/>
          </w:tcPr>
          <w:p>
            <w:r/>
            <w:r>
              <w:rPr>
                <w:sz w:val="18"/>
              </w:rPr>
              <w:t>If stuck: (x − h) shifts RIGHT h; + k shifts UP k.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8"/>
              </w:rPr>
              <w:t>Q#6</w:t>
            </w:r>
          </w:p>
        </w:tc>
        <w:tc>
          <w:tcPr>
            <w:tcW w:type="dxa" w:w="2556"/>
          </w:tcPr>
          <w:p>
            <w:r/>
            <w:r>
              <w:rPr>
                <w:sz w:val="18"/>
              </w:rPr>
              <w:t>4-5</w:t>
            </w:r>
          </w:p>
        </w:tc>
        <w:tc>
          <w:tcPr>
            <w:tcW w:type="dxa" w:w="2556"/>
          </w:tcPr>
          <w:p>
            <w:r/>
            <w:r>
              <w:rPr>
                <w:sz w:val="18"/>
              </w:rPr>
              <w:t>Solve a rational equation.</w:t>
            </w:r>
          </w:p>
        </w:tc>
        <w:tc>
          <w:tcPr>
            <w:tcW w:type="dxa" w:w="2556"/>
          </w:tcPr>
          <w:p>
            <w:r/>
            <w:r>
              <w:rPr>
                <w:sz w:val="18"/>
              </w:rPr>
              <w:t>If stuck: clear denominators (multiply by LCD); check for extraneous solutions.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8"/>
              </w:rPr>
              <w:t>Q#7</w:t>
            </w:r>
          </w:p>
        </w:tc>
        <w:tc>
          <w:tcPr>
            <w:tcW w:type="dxa" w:w="2556"/>
          </w:tcPr>
          <w:p>
            <w:r/>
            <w:r>
              <w:rPr>
                <w:sz w:val="18"/>
              </w:rPr>
              <w:t>4-5</w:t>
            </w:r>
          </w:p>
        </w:tc>
        <w:tc>
          <w:tcPr>
            <w:tcW w:type="dxa" w:w="2556"/>
          </w:tcPr>
          <w:p>
            <w:r/>
            <w:r>
              <w:rPr>
                <w:sz w:val="18"/>
              </w:rPr>
              <w:t>Work-rate word problem (Luke + Nora peeling carrots).</w:t>
            </w:r>
          </w:p>
        </w:tc>
        <w:tc>
          <w:tcPr>
            <w:tcW w:type="dxa" w:w="2556"/>
          </w:tcPr>
          <w:p>
            <w:r/>
            <w:r>
              <w:rPr>
                <w:sz w:val="18"/>
              </w:rPr>
              <w:t>If stuck: set up 1/a + 1/b = 1/t; convert rates to a common unit first.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8"/>
              </w:rPr>
              <w:t>Q#15</w:t>
            </w:r>
          </w:p>
        </w:tc>
        <w:tc>
          <w:tcPr>
            <w:tcW w:type="dxa" w:w="2556"/>
          </w:tcPr>
          <w:p>
            <w:r/>
            <w:r>
              <w:rPr>
                <w:sz w:val="18"/>
              </w:rPr>
              <w:t>4-4</w:t>
            </w:r>
          </w:p>
        </w:tc>
        <w:tc>
          <w:tcPr>
            <w:tcW w:type="dxa" w:w="2556"/>
          </w:tcPr>
          <w:p>
            <w:r/>
            <w:r>
              <w:rPr>
                <w:sz w:val="18"/>
              </w:rPr>
              <w:t>Evaluate/operate on rational expressions (closure-style).</w:t>
            </w:r>
          </w:p>
        </w:tc>
        <w:tc>
          <w:tcPr>
            <w:tcW w:type="dxa" w:w="2556"/>
          </w:tcPr>
          <w:p>
            <w:r/>
            <w:r>
              <w:rPr>
                <w:sz w:val="18"/>
              </w:rPr>
              <w:t>If stuck: common denominator FIRST, then combine numerators.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8"/>
              </w:rPr>
              <w:t>Q#19</w:t>
            </w:r>
          </w:p>
        </w:tc>
        <w:tc>
          <w:tcPr>
            <w:tcW w:type="dxa" w:w="2556"/>
          </w:tcPr>
          <w:p>
            <w:r/>
            <w:r>
              <w:rPr>
                <w:sz w:val="18"/>
              </w:rPr>
              <w:t>4-4</w:t>
            </w:r>
          </w:p>
        </w:tc>
        <w:tc>
          <w:tcPr>
            <w:tcW w:type="dxa" w:w="2556"/>
          </w:tcPr>
          <w:p>
            <w:r/>
            <w:r>
              <w:rPr>
                <w:sz w:val="18"/>
              </w:rPr>
              <w:t>Polynomial division — find length given area and width of a rectangle.</w:t>
            </w:r>
          </w:p>
        </w:tc>
        <w:tc>
          <w:tcPr>
            <w:tcW w:type="dxa" w:w="2556"/>
          </w:tcPr>
          <w:p>
            <w:r/>
            <w:r>
              <w:rPr>
                <w:sz w:val="18"/>
              </w:rPr>
              <w:t>If stuck: length = area ÷ width; use polynomial long division or synthetic division.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7D7D7"/>
          </w:tcPr>
          <w:p>
            <w:r/>
            <w:r>
              <w:rPr>
                <w:b/>
              </w:rPr>
              <w:t>🔇  INTERVENTION PROTOCOL (CRITICAL)</w:t>
            </w:r>
          </w:p>
          <w:p>
            <w:r>
              <w:t>These cues are for YOUR awareness only. DO NOT say them during the test.</w:t>
            </w:r>
          </w:p>
          <w:p>
            <w:r>
              <w:t>If a student freezes completely, the allowed response is: "Skip it, come back if time."</w:t>
            </w:r>
          </w:p>
          <w:p>
            <w:r>
              <w:t>You may NOT hint, rephrase, confirm work, or discuss math. This is a graded summative assessment.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[buffer / silent]  [DOK 2]  Early-Finisher Reflection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Hand early finishers a half-sheet with the prompt below.</w:t>
            </w:r>
          </w:p>
          <w:p>
            <w:r>
              <w:t>• Finishers may start the prompt silently while others work.</w:t>
            </w:r>
          </w:p>
          <w:p>
            <w:r>
              <w:t>• If class is still writing at minute 50, skip to Exit at 50.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Look back at the 8 items. Pick ONE you were unsure about.</w:t>
            </w:r>
          </w:p>
          <w:p>
            <w:r>
              <w:t>• Write one sentence: what strategy did you try, and why?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(Silent.)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collect assessments from finishers as they go.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[self-reflection]  [DOK 1]  Exit  (3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Collect any remaining assessments. Confirm name on each.</w:t>
            </w:r>
          </w:p>
          <w:p>
            <w:r>
              <w:t>• Hand out exit slip (or have students write on the back of cover sheet).</w:t>
            </w:r>
          </w:p>
          <w:p>
            <w:r>
              <w:t>• Exit question (read aloud): "(1) Which item felt hardest and why? (2) Which topic do you want to review tomorrow — 4-1, 4-3, 4-4, or 4-5?"</w:t>
            </w:r>
          </w:p>
          <w:p>
            <w:r>
              <w:t>• Collect at the door.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Answer the two exit questions honestly.</w:t>
            </w:r>
          </w:p>
          <w:p>
            <w:r>
              <w:t>• Turn in at the door.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Which item felt hardest?</w:t>
            </w:r>
          </w:p>
          <w:p>
            <w:r>
              <w:t>• Which topic to review tomorrow?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warm tone regardless of class vibe. Do NOT give away answers.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EEBF7"/>
          </w:tcPr>
          <w:p>
            <w:r/>
            <w:r>
              <w:rPr>
                <w:b/>
              </w:rPr>
              <w:t>📊  POST-ASSESSMENT DEBRIEF — RE-TEACH TRIGGERS</w:t>
            </w:r>
          </w:p>
          <w:p>
            <w:r>
              <w:t>Tonight, tally misses per item. If &gt; 30% of the class missed an item, plan the next-day Do Now around that item's source lesson:</w:t>
            </w:r>
          </w:p>
          <w:p>
            <w:r>
              <w:t>• Q#2 / Q#6 / Q#7 miss &gt; 30% ⇒ re-teach 4-5 (solving / work-rate). Biggest re-teach candidate.</w:t>
            </w:r>
          </w:p>
          <w:p>
            <w:r>
              <w:t>• Q#3 / Q#5 miss &gt; 30% ⇒ re-teach 4-1 (reciprocal translations, H/V asymptotes).</w:t>
            </w:r>
          </w:p>
          <w:p>
            <w:r>
              <w:t>• Q#4 miss &gt; 30% ⇒ re-teach 4-3 (simplifying + domain restrictions). Watch for the "cancel BUT original zero still excluded" trap.</w:t>
            </w:r>
          </w:p>
          <w:p>
            <w:r>
              <w:t>• Q#15 / Q#19 miss &gt; 30% ⇒ re-teach 4-4 (operations + polynomial division).</w:t>
            </w:r>
          </w:p>
          <w:p>
            <w:r>
              <w:t>Cross-check with exit-slip "topic to review" tallies. The two signals should agree — if they diverge, student self-perception is off.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🕐  PERIOD F (65-MIN) NOTE</w:t>
            </w:r>
          </w:p>
          <w:p>
            <w:r>
              <w:t>Period F has 10 extra minutes. Use:</w:t>
            </w:r>
          </w:p>
          <w:p>
            <w:r>
              <w:t>• 5 min extra on early-finisher reflection (do not extend assessment).</w:t>
            </w:r>
          </w:p>
          <w:p>
            <w:r>
              <w:t>• 5 min soft preview: "Next up: Topic 5 — trigonometric functions. Think: what's a function that repeats forever?"</w:t>
            </w:r>
          </w:p>
          <w:p>
            <w:r>
              <w:t>Do NOT reteach assessment content. Period A doesn't get this extension.</w:t>
            </w:r>
          </w:p>
        </w:tc>
      </w:tr>
    </w:tbl>
    <w:p/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