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2-3  │  Zeros + Multiplicity (Savvas-anchored)</w:t>
            </w:r>
          </w:p>
        </w:tc>
      </w:tr>
    </w:tbl>
    <w:p>
      <w:r>
        <w:rPr>
          <w:i/>
          <w:color w:val="555555"/>
          <w:sz w:val="20"/>
        </w:rPr>
        <w:t>Read multiplicity from factored form; predict graph behavior at every zero. All work comes from Savvas.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Identify the zeros of a polynomial function from factored form, determine the multiplicity of each zero, and use multiplicity to predict whether the graph crosses the x-axis or is tangent to it (turning point).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multiplicity is ___, so the graph ___ at x = ___” to justify graph behavior.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The zeros of a polynomial function can be determined using factoring. A repeated factor creates a zero of higher multiplicity. Even multiplicity causes the graph to touch and turn; odd multiplicity causes it to cross.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factor a polynomial, read multiplicity from the factored form, and predict graph behavior at each zero before verifying in Desmos.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does the factored form of a polynomial tell you everything you need to sketch its graph — zeros AND behavior at each zero?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pencils; Blooket access.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6F5F7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</w:rPr>
              <w:t xml:space="preserve">[DOK 1]  </w:t>
            </w:r>
            <w:r>
              <w:rPr>
                <w:b/>
              </w:rPr>
              <w:t xml:space="preserve">DO NOW  </w:t>
            </w:r>
            <w:r>
              <w:rPr>
                <w:color w:val="556677"/>
              </w:rPr>
              <w:t>(5 min)</w:t>
            </w:r>
          </w:p>
          <w:p>
            <w:r>
              <w:rPr>
                <w:b/>
              </w:rPr>
              <w:t>Savvas Lesson Quiz Q4 — separate sheet</w:t>
            </w:r>
          </w:p>
          <w:p>
            <w:r>
              <w:t>You got the Zeros + Multiplicities sheet on entry.  Hold onto it — we’ll return to it during the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6F5F7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</w:rPr>
              <w:t xml:space="preserve">[DOK 1]  </w:t>
            </w:r>
            <w:r>
              <w:rPr>
                <w:b/>
              </w:rPr>
              <w:t xml:space="preserve">BLOOKET  </w:t>
            </w:r>
            <w:r>
              <w:rPr>
                <w:color w:val="556677"/>
              </w:rPr>
              <w:t>(2 + 7 min)</w:t>
            </w:r>
          </w:p>
          <w:p>
            <w:r>
              <w:rPr>
                <w:b/>
              </w:rPr>
              <w:t>Rule Recall (on the board, not the leaderboard)</w:t>
            </w:r>
          </w:p>
          <w:p>
            <w:r>
              <w:t>Pure rule recall: ZPP, multiplicity = exponent, EVEN → touch, ODD → cross, highest-power → end behavior. No procedural factoring.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6F5F7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</w:rPr>
              <w:t xml:space="preserve">[DOK 2]  </w:t>
            </w:r>
            <w:r>
              <w:rPr>
                <w:b/>
              </w:rPr>
              <w:t xml:space="preserve">LAUNCH  </w:t>
            </w:r>
            <w:r>
              <w:rPr>
                <w:color w:val="556677"/>
              </w:rPr>
              <w:t>(12 min)</w:t>
            </w:r>
          </w:p>
          <w:p>
            <w:r>
              <w:rPr>
                <w:b/>
              </w:rPr>
              <w:t>Name the Pattern — Savvas Example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</w:r>
          </w:p>
          <w:p>
            <w:r>
              <w:t>SAVVAS EXAMPLE 2 — Multiplicity</w:t>
            </w:r>
          </w:p>
          <w:p/>
          <w:p>
            <w:r>
              <w:t>With your partner, graph both functions in Desmos.  Watch  x = −2:</w:t>
            </w:r>
          </w:p>
          <w:p/>
          <w:p>
            <w:r>
              <w:t xml:space="preserve">    (1)  y = (x + 2)² (x − 1)</w:t>
            </w:r>
          </w:p>
          <w:p>
            <w:r>
              <w:t xml:space="preserve">    (2)  y = (x + 2)³ (x − 1)</w:t>
            </w:r>
          </w:p>
          <w:p/>
          <w:p>
            <w:r>
              <w:t>What did the graph DO at  x = −2  in each case?</w:t>
            </w:r>
          </w:p>
          <w:p/>
          <w:p>
            <w:r>
              <w:t xml:space="preserve">    Graph (1):  ______________________________________________________</w:t>
            </w:r>
          </w:p>
          <w:p>
            <w:r>
              <w:t xml:space="preserve">    Graph (2):  ______________________________________________________</w:t>
            </w:r>
          </w:p>
          <w:p/>
          <w:p>
            <w:r>
              <w:t>THE WORD:  the number of times a factor appears in the factored form is called its  MULTIPLICITY.</w:t>
            </w:r>
          </w:p>
          <w:p>
            <w:r>
              <w:t xml:space="preserve">    (x + 2)²  has multiplicity 2 at x = −2.   (x + 2)³  has multiplicity 3 at x = −2.</w:t>
            </w:r>
          </w:p>
          <w:p/>
          <w:p>
            <w:r>
              <w:t>T-CHART  —  fill in after the Desmos investigation:</w:t>
            </w:r>
          </w:p>
          <w:p>
            <w:r>
              <w:t xml:space="preserve">   ODD multiplicity (1, 3, 5…)            EVEN multiplicity (2, 4, 6…)</w:t>
            </w:r>
          </w:p>
          <w:p>
            <w:r>
              <w:t xml:space="preserve">   Behavior at the zero:                    Behavior at the zero:</w:t>
            </w:r>
          </w:p>
          <w:p>
            <w:r>
              <w:t xml:space="preserve">   _______________________________          _______________________________</w:t>
            </w:r>
          </w:p>
          <w:p/>
          <w:p>
            <w:r>
              <w:t>Sentence frame:  “The multiplicity is ___, so the graph ___ at x = ___.”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6F5F7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</w:rPr>
              <w:t xml:space="preserve">[DOK 2]  </w:t>
            </w:r>
            <w:r>
              <w:rPr>
                <w:b/>
              </w:rPr>
              <w:t xml:space="preserve">PRACTICE  </w:t>
            </w:r>
            <w:r>
              <w:rPr>
                <w:color w:val="556677"/>
              </w:rPr>
              <w:t>(20 min)</w:t>
            </w:r>
          </w:p>
          <w:p>
            <w:r>
              <w:rPr>
                <w:b/>
              </w:rPr>
              <w:t>Savvas Try Its + Practice Items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</w:r>
          </w:p>
          <w:p>
            <w:r>
              <w:t>For each polynomial: list the zeros, the multiplicity of each, and describe the behavior of the graph at each zero using Savvas’s language — CROSSES the x-axis (odd multiplicity) or is TANGENT to the x-axis / has a TURNING POINT (even multiplicity).  Use Desmos only to CHECK your prediction, not to make it.</w:t>
            </w:r>
          </w:p>
          <w:p/>
          <w:p>
            <w:r>
              <w:t>REQUIRED:  A and B.   PICK ONE of C, D, E.</w:t>
            </w:r>
          </w:p>
          <w:p/>
          <w:p>
            <w:r>
              <w:t>A.  f(x) = x(x+4)(x−1)⁴</w:t>
            </w:r>
          </w:p>
          <w:p>
            <w:r>
              <w:t xml:space="preserve">    Zeros &amp; multiplicities:  ____________________________________</w:t>
            </w:r>
          </w:p>
          <w:p>
            <w:r>
              <w:t xml:space="preserve">    Behavior at each:        ____________________________________</w:t>
            </w:r>
          </w:p>
          <w:p/>
          <w:p>
            <w:r>
              <w:t>B.  f(x) = (x² + 9)(x − 1)⁵(x + 2)²</w:t>
            </w:r>
          </w:p>
          <w:p>
            <w:r>
              <w:t xml:space="preserve">    Zeros &amp; multiplicities:  ____________________________________</w:t>
            </w:r>
          </w:p>
          <w:p>
            <w:r>
              <w:t xml:space="preserve">    Behavior at each:        ____________________________________</w:t>
            </w:r>
          </w:p>
          <w:p/>
          <w:p>
            <w:r>
              <w:t>C.  f(x) = x³ − 8x² + 16x</w:t>
            </w:r>
          </w:p>
          <w:p>
            <w:r>
              <w:t xml:space="preserve">    Zeros &amp; multiplicities:  ____________________________________</w:t>
            </w:r>
          </w:p>
          <w:p>
            <w:r>
              <w:t xml:space="preserve">    Behavior at each:        ____________________________________</w:t>
            </w:r>
          </w:p>
          <w:p/>
          <w:p>
            <w:r>
              <w:t>D.  g(x) = x³ − x² − 25x + 25</w:t>
            </w:r>
          </w:p>
          <w:p>
            <w:r>
              <w:t xml:space="preserve">    Zeros &amp; multiplicities:  ____________________________________</w:t>
            </w:r>
          </w:p>
          <w:p>
            <w:r>
              <w:t xml:space="preserve">    Behavior at each:        ____________________________________</w:t>
            </w:r>
          </w:p>
          <w:p/>
          <w:p>
            <w:r>
              <w:t>E.  f(x) = 9x⁴ − 40x² + 16</w:t>
            </w:r>
          </w:p>
          <w:p>
            <w:r>
              <w:t xml:space="preserve">    Zeros &amp; multiplicities:  ____________________________________</w:t>
            </w:r>
          </w:p>
          <w:p>
            <w:r>
              <w:t xml:space="preserve">    Behavior at each:        ____________________________________</w:t>
            </w:r>
          </w:p>
          <w:p/>
          <w:p>
            <w:r>
              <w:t>(All five items from Savvas.  Bank IDs: 3-5-tryit-2a, 3-5-tryit-2b, 3-5-savvas-q14, 3-5-savvas-q15, 3-5-savvas-q16.)</w:t>
            </w:r>
          </w:p>
        </w:tc>
      </w:tr>
    </w:tbl>
    <w:p/>
    <w:p>
      <w:r>
        <w:rPr>
          <w:i/>
          <w:sz w:val="20"/>
        </w:rPr>
        <w:t>Extra sketch space (use if you want to check a shape by hand):</w:t>
      </w:r>
    </w:p>
    <w:p>
      <w:r>
        <w:drawing>
          <wp:inline xmlns:a="http://schemas.openxmlformats.org/drawingml/2006/main" xmlns:pic="http://schemas.openxmlformats.org/drawingml/2006/picture">
            <wp:extent cx="2743200" cy="2084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840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6F5F7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</w:rPr>
              <w:t xml:space="preserve">[DOK 2]  </w:t>
            </w:r>
            <w:r>
              <w:rPr>
                <w:b/>
              </w:rPr>
              <w:t xml:space="preserve">SHARE / SUMMARY  </w:t>
            </w:r>
            <w:r>
              <w:rPr>
                <w:color w:val="556677"/>
              </w:rPr>
              <w:t>(4 min)</w:t>
            </w:r>
          </w:p>
          <w:p>
            <w:r>
              <w:rPr>
                <w:b/>
              </w:rPr>
              <w:t>Synthesis + self-rating</w:t>
            </w:r>
          </w:p>
          <w:p>
            <w:r>
              <w:t>Self-check  —  circle one for each:</w:t>
            </w:r>
          </w:p>
          <w:p>
            <w:r>
              <w:t>1.  I can read the multiplicity of each zero from the factored form.   ✓    partly    not yet</w:t>
            </w:r>
          </w:p>
          <w:p>
            <w:r>
              <w:t>2.  I can predict cross vs. touch from the multiplicity.               ✓    partly    not yet</w:t>
            </w:r>
          </w:p>
          <w:p>
            <w:r>
              <w:t>3.  I can factor a polynomial in standard form before using the rule.  ✓    partly    not yet</w:t>
            </w:r>
          </w:p>
          <w:p>
            <w:r/>
          </w:p>
          <w:p>
            <w:r>
              <w:t>Preview Day 4-5:  real + complex zeros + Savvas storage-box volume (DOK 3).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[DOK 2]  EXIT TICKET  —  5 min  —  Savvas Lesson Quiz Q5</w:t>
            </w:r>
          </w:p>
          <w:p>
            <w:r>
              <w:t>[DESMOS ALLOWED:  yes, to verify zeros.  You must still write the behavior in your own words.]</w:t>
            </w:r>
          </w:p>
          <w:p>
            <w:r/>
          </w:p>
          <w:p>
            <w:r>
              <w:t>Savvas Lesson Quiz Q5:</w:t>
            </w:r>
          </w:p>
          <w:p>
            <w:r>
              <w:t>Find the zeros of f(x) = −x³ − 2x² + 7x − 4. Then describe the behavior of the graph of f at each zero.</w:t>
            </w:r>
          </w:p>
          <w:p>
            <w:r/>
          </w:p>
          <w:p>
            <w:r>
              <w:t>Zeros:  _____________________________________________________</w:t>
            </w:r>
          </w:p>
          <w:p>
            <w:r/>
          </w:p>
          <w:p>
            <w:r>
              <w:t>Behavior at each zero (crosses the x-axis, OR tangent / turning point):</w:t>
            </w:r>
          </w:p>
          <w:p>
            <w:r>
              <w:t>____________________________________________________________</w:t>
            </w:r>
          </w:p>
          <w:p>
            <w:r>
              <w:t>____________________________________________________________</w:t>
            </w:r>
          </w:p>
          <w:p>
            <w:r>
              <w:t>____________________________________________________________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