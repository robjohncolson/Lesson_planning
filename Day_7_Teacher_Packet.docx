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7  │  Synthesis + Venetta Performance Task</w:t>
            </w:r>
          </w:p>
        </w:tc>
      </w:tr>
    </w:tbl>
    <w:p>
      <w:r>
        <w:rPr>
          <w:i/>
          <w:color w:val="555555"/>
          <w:sz w:val="20"/>
        </w:rPr>
        <w:t>Teacher pacing + DOK framework crosswalk + answer keys + Questions to ask / Adult role per phase.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Synthesize the key ideas of Lesson 3-5 — zeros, multiplicity, complex zeros, and polynomial inequalities — and apply them to a multi-part real-world performance task (Savvas Practice #30, Venetta deli profit).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frames “The zero at t = ___ represents ___ in the context because ___” and “The profit is negative on the interval ___ because ___ .”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A polynomial’s zeros, sign behavior, and graph are three views of the same structure.  In a modeling context each zero has a real-world meaning, and intervals of positive/negative values answer questions about profit, height, or volume.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CCSS</w:t>
            </w:r>
          </w:p>
        </w:tc>
        <w:tc>
          <w:tcPr>
            <w:tcW w:type="dxa" w:w="5112"/>
            <w:vAlign w:val="top"/>
          </w:tcPr>
          <w:p>
            <w:r/>
            <w:r>
              <w:t>F-IF.C.7c, A-APR.B.3, N-CN.C.8, A-REI.D, MP.2, MP.4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pull together multiplicity, complex zeros, and sign-chart reasoning to tackle a complete multi-part performance task anchored in a real-world profit model.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 zeros, sign charts, and the factored form work together to answer questions about when a business is profitable, when it breaks even, and when it loses money?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pencils; Blooket access; printed Day 7 packet. 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📋  DESIGN —  SAVVAS-ONLY SYNTHESIS + DOK-3 DAY</w:t>
            </w:r>
          </w:p>
          <w:p>
            <w:r>
              <w:t>Do Now → Blooket (synthesis) → Blooket Wrap → Launch (rapid review) → ONE DOK-3 Explore (Venetta, Savvas-declared) → Share/Summary → Exit.</w:t>
            </w:r>
          </w:p>
          <w:p>
            <w:r>
              <w:t>[DOK 1] Blooket synthesis recall; Blooket Wrap.</w:t>
            </w:r>
          </w:p>
          <w:p>
            <w:r>
              <w:t>[DOK 2] Do Now #29; Launch rapid-review; Share/Summary.</w:t>
            </w:r>
          </w:p>
          <w:p>
            <w:r>
              <w:t>[DOK 3] Savvas Practice #30 (Venetta) — the ONLY DOK-3 driver. Do NOT add a second.</w:t>
            </w:r>
          </w:p>
          <w:p>
            <w:r>
              <w:t>Every work item traces to a Savvas bank ID.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CRITERIA FOR SUCCESS  /  FORMATIVE ASSESSMENT</w:t>
            </w:r>
          </w:p>
          <w:p>
            <w:r>
              <w:t>Student-facing criteria (revisited during Share/Summary):</w:t>
            </w:r>
          </w:p>
          <w:p>
            <w:r>
              <w:t>1.  I can factor a cubic polynomial and find its zeros.</w:t>
            </w:r>
          </w:p>
          <w:p>
            <w:r>
              <w:t>2.  I can use a sign chart to find where P(t) is positive/negative.</w:t>
            </w:r>
          </w:p>
          <w:p>
            <w:r>
              <w:t>3.  I can interpret zeros and intervals in a real-world context.</w:t>
            </w:r>
          </w:p>
          <w:p>
            <w:r>
              <w:t>Formative evidence:</w:t>
            </w:r>
          </w:p>
          <w:p>
            <w:r>
              <w:t>•  Do Now sheet (Savvas #29 SAT-style identification + reasoning sentence).</w:t>
            </w:r>
          </w:p>
          <w:p>
            <w:r>
              <w:t>•  Blooket dashboard (synthesis rule recall).</w:t>
            </w:r>
          </w:p>
          <w:p>
            <w:r>
              <w:t>•  Launch rapid-review answers (verbal cold-calls).</w:t>
            </w:r>
          </w:p>
          <w:p>
            <w:r>
              <w:t>•  Venetta packet (DOK-3 evidence — photograph or collect).</w:t>
            </w:r>
          </w:p>
          <w:p>
            <w:r>
              <w:t>•  Exit ticket (fill-in recap + “biggest thing” sentence).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⏱️  REALISTIC PACING</w:t>
            </w:r>
          </w:p>
          <w:p>
            <w:r>
              <w:t>Total: 57 min.  Fits 65-min F with slack; tight for 55-min A.</w:t>
            </w:r>
          </w:p>
          <w:p>
            <w:r>
              <w:t xml:space="preserve">  Do Now A (Savvas #29) ......... 5 min</w:t>
            </w:r>
          </w:p>
          <w:p>
            <w:r>
              <w:t xml:space="preserve">  Do Now B (Blooket login) ....... 2 min</w:t>
            </w:r>
          </w:p>
          <w:p>
            <w:r>
              <w:t xml:space="preserve">  Do Now C (Blooket game) ........ 6 min</w:t>
            </w:r>
          </w:p>
          <w:p>
            <w:r>
              <w:t xml:space="preserve">  Blooket Wrap ................... 1 min</w:t>
            </w:r>
          </w:p>
          <w:p>
            <w:r>
              <w:t xml:space="preserve">  Launch (3-concept review) ...... 8 min</w:t>
            </w:r>
          </w:p>
          <w:p>
            <w:r>
              <w:t xml:space="preserve">  Explore (Venetta DOK-3) ....... 26 min  (includes 4-min circulation buffer)</w:t>
            </w:r>
          </w:p>
          <w:p>
            <w:r>
              <w:t xml:space="preserve">  Share/Summary .................. 4 min</w:t>
            </w:r>
          </w:p>
          <w:p>
            <w:r>
              <w:t xml:space="preserve">  Exit ........................... 5 min</w:t>
            </w:r>
          </w:p>
          <w:p>
            <w:r>
              <w:t>RELEASE VALVES (ordered):</w:t>
            </w:r>
          </w:p>
          <w:p>
            <w:r>
              <w:t xml:space="preserve">  1. Trim Launch to 2 checks instead of 3 (save 2 min).</w:t>
            </w:r>
          </w:p>
          <w:p>
            <w:r>
              <w:t xml:space="preserve">  2. Hint-card a stuck Venetta pair: reveal factored form, require them to justify the sign chart.</w:t>
            </w:r>
          </w:p>
          <w:p>
            <w:r>
              <w:t xml:space="preserve">  3. Venetta Part D justification → homework; preserve A–C in-class.</w:t>
            </w:r>
          </w:p>
          <w:p>
            <w:r>
              <w:t xml:space="preserve">  NEVER cut Exit.  Only artifact that documents learning.</w:t>
            </w:r>
          </w:p>
          <w:p>
            <w:r>
              <w:t>55-min A tight: drop Launch inequality check (use only multiplicity + complex pair).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[Do Now A]  [DOK 2]  Do Now  —  Savvas Practice #29 (SAT-style graph ID)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Hand sheet at the door.  Walk one silent lap.  Scan what they circled: A or B → missed zero at 0; D → end behavior reversed.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Identify the correct graph of f(x) = x³ + x² − 4x without a calculator.</w:t>
            </w:r>
          </w:p>
          <w:p>
            <w:r>
              <w:t>• Write one sentence explaining their reasoning.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None aloud during silent work.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Teacher hands sheets at door; circulates silently for 5 min.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DO NOW / ANSWER KEY</w:t>
            </w:r>
          </w:p>
          <w:p>
            <w:r>
              <w:t>Savvas Practice #29  [bank: 3-5-savvas-q29, DOK 1]</w:t>
            </w:r>
          </w:p>
          <w:p/>
          <w:p>
            <w:r>
              <w:t>f(x) = x³ + x² − 4x.  Factor: f(x) = x(x² + x − 4).</w:t>
            </w:r>
          </w:p>
          <w:p>
            <w:r>
              <w:t>The quadratic x² + x − 4 has discriminant 1 + 16 = 17 &gt; 0, so two irrational real zeros. Total: three real zeros.</w:t>
            </w:r>
          </w:p>
          <w:p/>
          <w:p>
            <w:r>
              <w:t>✅  Correct answer: Graph C.</w:t>
            </w:r>
          </w:p>
          <w:p>
            <w:r>
              <w:t xml:space="preserve">   (The correct graph shows a cubic, positive leading coefficient, three x-intercepts: one at x = 0 and two symmetric near ±2.)</w:t>
            </w:r>
          </w:p>
          <w:p/>
          <w:p>
            <w:r>
              <w:t>DIAGNOSTIC scan on entry:</w:t>
            </w:r>
          </w:p>
          <w:p>
            <w:r>
              <w:t>•  Students who chose A or B likely missed the zero at x = 0 (forgot to factor out x).</w:t>
            </w:r>
          </w:p>
          <w:p>
            <w:r>
              <w:t>•  Students who chose D likely got the end behavior reversed.</w:t>
            </w:r>
          </w:p>
          <w:p>
            <w:r>
              <w:t>•  Use cold-call during Launch to surface the factoring step.</w:t>
            </w:r>
          </w:p>
          <w:p/>
          <w:p>
            <w:r>
              <w:t>Questions to ask (circulating silently): none aloud.</w:t>
            </w:r>
          </w:p>
          <w:p>
            <w:r>
              <w:t>Adult role: teacher hands sheets at door, walks one silent lap.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[Do Now B+C]  [DOK 1]  Blooket  —  Synthesis Rule Recall  (8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Display Blooket code.  Confirm synthesis CSV is loaded.  Run one 6-min game.  Watch dashboard for two lowest rules.</w:t>
            </w:r>
          </w:p>
          <w:p>
            <w:r>
              <w:t>• Blooket Wrap (1 min): candy pass, class repeats lowest rule aloud.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Log in (2 min).  Play whole-lesson synthesis game (6 min).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“Which rule had the lowest %?  Everyone say it now.”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Teacher watches dashboard, runs Wrap transition.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B+C]  Blooket scope</w:t>
            </w:r>
          </w:p>
          <w:p>
            <w:r>
              <w:t>SCOPE (pure rule-recall, DOK 1).  Synthesis of whole lesson:</w:t>
            </w:r>
          </w:p>
          <w:p>
            <w:r>
              <w:t>•  Zero ⇔ factor theorem (zero at c ↔ (x − c) is a factor).</w:t>
            </w:r>
          </w:p>
          <w:p>
            <w:r>
              <w:t>•  Odd multiplicity → graph crosses the x-axis.</w:t>
            </w:r>
          </w:p>
          <w:p>
            <w:r>
              <w:t>•  Even multiplicity → graph is tangent to the x-axis (turning point).</w:t>
            </w:r>
          </w:p>
          <w:p>
            <w:r>
              <w:t>•  Non-real complex zeros come in conjugate pairs (a + bi with a − bi).</w:t>
            </w:r>
          </w:p>
          <w:p>
            <w:r>
              <w:t>•  Sign chart: find zeros, pick test values, determine sign in each interval.</w:t>
            </w:r>
          </w:p>
          <w:p>
            <w:r>
              <w:t>•  Polynomial inequality: solution = union of intervals where sign is correct.</w:t>
            </w:r>
          </w:p>
          <w:p>
            <w:r>
              <w:t>NO procedural factoring problems.  Dashboard diagnostic: note the two lowest.</w:t>
            </w:r>
          </w:p>
          <w:p>
            <w:r>
              <w:t>Mode: Fishing Frenzy (default) or Racing (if repeated).</w:t>
            </w:r>
          </w:p>
          <w:p>
            <w:r>
              <w:t>Blooket Wrap at 1 min: candy pass, class repeats lowest-scored rule aloud.</w:t>
            </w:r>
          </w:p>
          <w:p>
            <w:r>
              <w:t>Questions to ask (Wrap): “Which rule had the lowest %?  Everyone say it now.”</w:t>
            </w:r>
          </w:p>
          <w:p>
            <w:r>
              <w:t>Adult role: teacher watches dashboard; runs Wrap transition.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[Launch]  [DOK 2]  Launch  —  3-Concept Rapid Review  (8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Project three quick-check examples one at a time.  Cold-call 2–3 students per check.  Deliver correct Savvas vocabulary aloud.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Call out answers (verbal; no new writing needed).</w:t>
            </w:r>
          </w:p>
          <w:p>
            <w:r>
              <w:t>• Bridge Do Now graph reasoning to the Venetta task.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“Even or odd multiplicity?”</w:t>
            </w:r>
          </w:p>
          <w:p>
            <w:r>
              <w:t>• “Conjugate of −1 + i?”</w:t>
            </w:r>
          </w:p>
          <w:p>
            <w:r>
              <w:t>• “How do you know which interval is negative on the sign chart?”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Teacher leads rapid-fire; solo teacher, cold-calls low-stakes.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LAUNCH / ANSWER KEY</w:t>
            </w:r>
          </w:p>
          <w:p>
            <w:r>
              <w:t>Three rapid-review checks (8 min, DOK 2).  Teacher projects; class calls out.</w:t>
            </w:r>
          </w:p>
          <w:p/>
          <w:p>
            <w:r>
              <w:t>1.  MULTIPLICITY CHECK (150s)  [bank: implicit, multiplicity pattern]</w:t>
            </w:r>
          </w:p>
          <w:p>
            <w:r>
              <w:t xml:space="preserve">    f(x) = (x − 1)²(x + 3).</w:t>
            </w:r>
          </w:p>
          <w:p>
            <w:r>
              <w:t xml:space="preserve">    •  At x = 1: multiplicity 2 (EVEN) → graph is TANGENT to x-axis (turning point).</w:t>
            </w:r>
          </w:p>
          <w:p>
            <w:r>
              <w:t xml:space="preserve">    •  At x = −3: multiplicity 1 (ODD) → graph CROSSES the x-axis.</w:t>
            </w:r>
          </w:p>
          <w:p>
            <w:r>
              <w:t xml:space="preserve">    Teacher: “Even multiplicity — tangent.  Odd multiplicity — crosses.”</w:t>
            </w:r>
          </w:p>
          <w:p>
            <w:r>
              <w:t xml:space="preserve">    Correct pronunciation: “touches and turns back” or “tangent” for even.</w:t>
            </w:r>
          </w:p>
          <w:p/>
          <w:p>
            <w:r>
              <w:t>2.  COMPLEX-PAIR CHECK (150s)  [bank: 3-5-savvas-q17]</w:t>
            </w:r>
          </w:p>
          <w:p>
            <w:r>
              <w:t xml:space="preserve">    f(x) = x³ − x² − 4x − 6.  Real zero at x = 3.</w:t>
            </w:r>
          </w:p>
          <w:p>
            <w:r>
              <w:t xml:space="preserve">    Synthetic division by (x − 3) → quotient x² + 2x + 2.</w:t>
            </w:r>
          </w:p>
          <w:p>
            <w:r>
              <w:t xml:space="preserve">    Quadratic formula: x = (−2 ± √(4 − 8))/2 = −1 ± i.</w:t>
            </w:r>
          </w:p>
          <w:p>
            <w:r>
              <w:t xml:space="preserve">    ✅  All zeros: x = 3, x = −1 + i, x = −1 − i.</w:t>
            </w:r>
          </w:p>
          <w:p>
            <w:r>
              <w:t xml:space="preserve">    Teacher: “Conjugate pairs — if a + bi is a zero, a − bi must be too.”</w:t>
            </w:r>
          </w:p>
          <w:p/>
          <w:p>
            <w:r>
              <w:t>3.  INEQUALITY CHECK (150s)  [bank: 3-5-tryit-6a]</w:t>
            </w:r>
          </w:p>
          <w:p>
            <w:r>
              <w:t xml:space="preserve">    2x³ + 12x² + 12x &lt; 0.</w:t>
            </w:r>
          </w:p>
          <w:p>
            <w:r>
              <w:t xml:space="preserve">    Factor: 2x(x² + 6x + 6) &lt; 0.</w:t>
            </w:r>
          </w:p>
          <w:p>
            <w:r>
              <w:t xml:space="preserve">    Zeros: x = 0, x = −3 ± √3 (approx −4.73 and −1.27).</w:t>
            </w:r>
          </w:p>
          <w:p>
            <w:r>
              <w:t xml:space="preserve">    Sign chart: negative on (−∞, −3−√3) and (−3+√3, 0).</w:t>
            </w:r>
          </w:p>
          <w:p>
            <w:r>
              <w:t xml:space="preserve">    ✅  Solution: x &lt; −3 − √3  OR  −3 + √3 &lt; x &lt; 0.</w:t>
            </w:r>
          </w:p>
          <w:p/>
          <w:p>
            <w:r>
              <w:t>Questions to ask (rapid fire):</w:t>
            </w:r>
          </w:p>
          <w:p>
            <w:r>
              <w:t>•  “Even or odd multiplicity?”</w:t>
            </w:r>
          </w:p>
          <w:p>
            <w:r>
              <w:t>•  “Conjugate of −1 + i?”</w:t>
            </w:r>
          </w:p>
          <w:p>
            <w:r>
              <w:t>•  “How do you know which interval is negative on the sign chart?”</w:t>
            </w:r>
          </w:p>
          <w:p>
            <w:r>
              <w:t>Adult role: teacher leads rapid-fire, cold-calls 2–3 students per check.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[Explore]  [DOK 3]  Explore  —  Venetta Performance Task (Savvas Practice #30)  (22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Circulate with hint cards.  Prompt only — never deliver answers.</w:t>
            </w:r>
          </w:p>
          <w:p>
            <w:r>
              <w:t>• Four laps for ~10 students; 2–3 min per lap.</w:t>
            </w:r>
          </w:p>
          <w:p>
            <w:r>
              <w:t>• Reveal hint-card answer only when a pair is genuinely stuck after 8+ min; require written justification.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Work Parts A–D on the Venetta task.  All rules are on the page.</w:t>
            </w:r>
          </w:p>
          <w:p>
            <w:r>
              <w:t>• Factor, find zeros, build sign chart, interpret context.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“What does P(t) = 0 mean in the context of the franchise?”</w:t>
            </w:r>
          </w:p>
          <w:p>
            <w:r>
              <w:t>• “Which zeros have t ≥ 0?  Why does that matter?”</w:t>
            </w:r>
          </w:p>
          <w:p>
            <w:r>
              <w:t>• “What sign does P have between t = 0 and t = 2?”</w:t>
            </w:r>
          </w:p>
          <w:p>
            <w:r>
              <w:t>• “What does ‘profitable’ mean in terms of the sign of P?”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 circulates with prompts.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🥩  VENETTA / ANSWER KEY + WHY DOK 3</w:t>
            </w:r>
          </w:p>
          <w:p>
            <w:r>
              <w:t>[bank: 3-5-savvas-q30, DOK 3] — SAVVAS-DECLARED DOK-3 ANCHOR (Performance Task)</w:t>
            </w:r>
          </w:p>
          <w:p/>
          <w:p>
            <w:r>
              <w:t>P(t) = t³ + t² − 6t.</w:t>
            </w:r>
          </w:p>
          <w:p/>
          <w:p>
            <w:r>
              <w:t>✅  FULL WORKING:</w:t>
            </w:r>
          </w:p>
          <w:p>
            <w:r>
              <w:t>Factor:  P(t) = t(t² + t − 6) = t(t + 3)(t − 2).</w:t>
            </w:r>
          </w:p>
          <w:p>
            <w:r>
              <w:t>Zeros:   t = 0, t = −3, t = 2.</w:t>
            </w:r>
          </w:p>
          <w:p/>
          <w:p>
            <w:r>
              <w:t>PART A — Graph:</w:t>
            </w:r>
          </w:p>
          <w:p>
            <w:r>
              <w:t xml:space="preserve">  Cubic, positive leading coefficient (end: down-left, up-right).</w:t>
            </w:r>
          </w:p>
          <w:p>
            <w:r>
              <w:t xml:space="preserve">  Crosses x-axis at t = −3 (mult 1), t = 0 (mult 1), t = 2 (mult 1).</w:t>
            </w:r>
          </w:p>
          <w:p>
            <w:r>
              <w:t xml:space="preserve">  For t ≥ 0: starts at origin, dips below in (0, 2), crosses at t = 2, then climbs.</w:t>
            </w:r>
          </w:p>
          <w:p/>
          <w:p>
            <w:r>
              <w:t>PART B — Break-even (t ≥ 0 context):</w:t>
            </w:r>
          </w:p>
          <w:p>
            <w:r>
              <w:t xml:space="preserve">  Meaningful zeros: t = 0 (year 2000) and t = 2 (year 2002).</w:t>
            </w:r>
          </w:p>
          <w:p>
            <w:r>
              <w:t xml:space="preserve">  t = −3 is discarded (before franchise opened).</w:t>
            </w:r>
          </w:p>
          <w:p>
            <w:r>
              <w:t xml:space="preserve">  ✅  Break-even at year 2000 and year 2002.</w:t>
            </w:r>
          </w:p>
          <w:p/>
          <w:p>
            <w:r>
              <w:t>PART C — Negative profit interval:</w:t>
            </w:r>
          </w:p>
          <w:p>
            <w:r>
              <w:t xml:space="preserve">  Sign chart for t ≥ 0: test t = 1 → P(1) = 1 + 1 − 6 = −4 &lt; 0.</w:t>
            </w:r>
          </w:p>
          <w:p>
            <w:r>
              <w:t xml:space="preserve">  P(t) &lt; 0 on (0, 2).</w:t>
            </w:r>
          </w:p>
          <w:p>
            <w:r>
              <w:t xml:space="preserve">  ✅  Franchises lost money during the first two years (2000–2002).</w:t>
            </w:r>
          </w:p>
          <w:p/>
          <w:p>
            <w:r>
              <w:t>PART D — Profitable years:</w:t>
            </w:r>
          </w:p>
          <w:p>
            <w:r>
              <w:t xml:space="preserve">  Test t = 3 → P(3) = 27 + 9 − 18 = 18 &gt; 0.</w:t>
            </w:r>
          </w:p>
          <w:p>
            <w:r>
              <w:t xml:space="preserve">  P(t) &gt; 0 for t &gt; 2.</w:t>
            </w:r>
          </w:p>
          <w:p>
            <w:r>
              <w:t xml:space="preserve">  ✅  Profitable from year 2002 onward (t &gt; 2).</w:t>
            </w:r>
          </w:p>
          <w:p/>
          <w:p>
            <w:r>
              <w:t>WHY THIS IS DOK 3:</w:t>
            </w:r>
          </w:p>
          <w:p>
            <w:r>
              <w:t>•  Students produce a graph (Part A) and read it in context.</w:t>
            </w:r>
          </w:p>
          <w:p>
            <w:r>
              <w:t>•  They discard the negative zero as contextually meaningless (Part B) — not a memorized step.</w:t>
            </w:r>
          </w:p>
          <w:p>
            <w:r>
              <w:t>•  They build and read a sign chart to answer Part C and Part D.</w:t>
            </w:r>
          </w:p>
          <w:p>
            <w:r>
              <w:t>•  The whole task requires coordinating four sub-problems across multiple representations (algebraic, graphical, contextual).</w:t>
            </w:r>
          </w:p>
          <w:p/>
          <w:p>
            <w:r>
              <w:t>Stuck-pair hint card:</w:t>
            </w:r>
          </w:p>
          <w:p>
            <w:r>
              <w:t>“Factor first.  Then list all three zeros.  Which zeros have t ≥ 0?  Now plug in t = 1 — is P positive or negative?”</w:t>
            </w:r>
          </w:p>
          <w:p/>
          <w:p>
            <w:r>
              <w:t>Questions to ask (prompt-only, never deliver):</w:t>
            </w:r>
          </w:p>
          <w:p>
            <w:r>
              <w:t>•  “What does P(t) = 0 mean in the context of the franchise?”</w:t>
            </w:r>
          </w:p>
          <w:p>
            <w:r>
              <w:t>•  “Can the franchise lose money before it opens?  Which zeros are meaningful?”</w:t>
            </w:r>
          </w:p>
          <w:p>
            <w:r>
              <w:t>•  “What sign does P(t) have between t = 0 and t = 2?  How do you know?”</w:t>
            </w:r>
          </w:p>
          <w:p>
            <w:r>
              <w:t>•  “What does ‘profitable’ mean in terms of the sign of P?”</w:t>
            </w:r>
          </w:p>
          <w:p>
            <w:r>
              <w:t>Adult role: teacher circulates with hint cards, prompts only; single teacher walking ~5 pairs.</w:t>
            </w:r>
          </w:p>
          <w:p>
            <w:r>
              <w:t>Release valve: if time tight, skip Part D written justification; preserve Parts A–C in-class.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[Share/Summary]  [DOK 2]  Share / Summary  —  Synthesis + Self-Rating  (4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Pair 1 to describe the sign chart.</w:t>
            </w:r>
          </w:p>
          <w:p>
            <w:r>
              <w:t>• Cold-call Pair 2 to justify the profitable interval.</w:t>
            </w:r>
          </w:p>
          <w:p>
            <w:r>
              <w:t>• Self-rating circle on packet.  Teacher scans.</w:t>
            </w:r>
          </w:p>
          <w:p>
            <w:r>
              <w:t>• Preview Day 8 (30s): “Tomorrow — quiz + differentiated stations.”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Listen to cold-calls; rate themselves on three criteria.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“Who can describe the sign chart for P(t)?”</w:t>
            </w:r>
          </w:p>
          <w:p>
            <w:r>
              <w:t>• “Who can justify why P is positive for t &gt; 2?”</w:t>
            </w:r>
          </w:p>
          <w:p>
            <w:r>
              <w:t>• “Which criterion did you rate ‘partly’?”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 leads; cold-call phrasing is low-stakes.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(student-facing)</w:t>
            </w:r>
          </w:p>
          <w:p>
            <w:r>
              <w:t>Self-check  —  circle one for each:</w:t>
            </w:r>
          </w:p>
          <w:p>
            <w:r>
              <w:t>1.  I can factor a cubic polynomial and find its zeros.             ✓    partly    not yet</w:t>
            </w:r>
          </w:p>
          <w:p>
            <w:r>
              <w:t>2.  I can use a sign chart to find where P(t) is positive/negative. ✓    partly    not yet</w:t>
            </w:r>
          </w:p>
          <w:p>
            <w:r>
              <w:t>3.  I can interpret zeros and intervals in a real-world context.    ✓    partly    not yet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[Exit Ticket]  [DOK 1–2]  Exit Ticket  —  Summary Recap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Silent write time.  Collect at door.</w:t>
            </w:r>
          </w:p>
          <w:p>
            <w:r>
              <w:t>• Scan ‘biggest thing’ sentences that evening for Day 8 diagnostics.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Complete fill-in recap.  Write one ‘biggest thing’ sentence.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None during write time.  At door: “Biggest thing — one word. Go.”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Teacher collects at door; scans self-ratings for Day 8 station assignments.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(student-facing)</w:t>
            </w:r>
          </w:p>
          <w:p>
            <w:r>
              <w:t>Fill in each blank:</w:t>
            </w:r>
          </w:p>
          <w:p>
            <w:r/>
          </w:p>
          <w:p>
            <w:r>
              <w:t>1.  A zero of a polynomial function means the graph __________________ the x-axis</w:t>
            </w:r>
          </w:p>
          <w:p>
            <w:r>
              <w:t xml:space="preserve">    (if multiplicity is odd) or __________________ to the x-axis (if even).</w:t>
            </w:r>
          </w:p>
          <w:p>
            <w:r/>
          </w:p>
          <w:p>
            <w:r>
              <w:t>2.  Non-real complex zeros always come in __________________________ pairs.</w:t>
            </w:r>
          </w:p>
          <w:p>
            <w:r/>
          </w:p>
          <w:p>
            <w:r>
              <w:t>3.  A sign chart tells you where a polynomial is __________________ (&gt; 0)</w:t>
            </w:r>
          </w:p>
          <w:p>
            <w:r>
              <w:t xml:space="preserve">    or __________________ (&lt; 0).</w:t>
            </w:r>
          </w:p>
          <w:p>
            <w:r/>
          </w:p>
          <w:p>
            <w:r>
              <w:t xml:space="preserve">4.  In the Venetta model, the franchises were profitable for years _________ </w:t>
            </w:r>
          </w:p>
          <w:p>
            <w:r>
              <w:t xml:space="preserve">    and beyond because ___________________________________________________.</w:t>
            </w:r>
          </w:p>
          <w:p>
            <w:r/>
          </w:p>
          <w:p>
            <w:r>
              <w:t>Biggest thing I learned today across the whole lesson:</w:t>
            </w:r>
          </w:p>
          <w:p>
            <w:r>
              <w:t>_______________________________________________________________________</w:t>
            </w:r>
          </w:p>
          <w:p>
            <w:r>
              <w:t>_______________________________________________________________________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EXIT TICKET / ANSWER KEY</w:t>
            </w:r>
          </w:p>
          <w:p>
            <w:r>
              <w:t>Fill-in answers:</w:t>
            </w:r>
          </w:p>
          <w:p>
            <w:r>
              <w:t>1.  “crosses” / “tangent”</w:t>
            </w:r>
          </w:p>
          <w:p>
            <w:r>
              <w:t>2.  “conjugate”</w:t>
            </w:r>
          </w:p>
          <w:p>
            <w:r>
              <w:t>3.  “positive” / “negative”</w:t>
            </w:r>
          </w:p>
          <w:p>
            <w:r>
              <w:t>4.  t &gt; 2  (year 2002 onward);  because P(t) &gt; 0 for t &gt; 2 (sign chart confirms positive interval after the last zero).</w:t>
            </w:r>
          </w:p>
          <w:p/>
          <w:p>
            <w:r>
              <w:t>Scan the ‘biggest thing’ sentence tonight.  Students who wrote only ‘we did the deli problem’ (no vocabulary) → target for Day 8 warm-up.</w:t>
            </w:r>
          </w:p>
          <w:p>
            <w:r>
              <w:t>Questions to ask: none during write time.  At door: “Biggest thing — one word. Go.”</w:t>
            </w:r>
          </w:p>
          <w:p>
            <w:r>
              <w:t>Adult role: teacher collects at door; scans criterion-3 self-ratings for Day 8 station assignments.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(Practice #29 + reasoning sentence).</w:t>
            </w:r>
          </w:p>
          <w:p>
            <w:r>
              <w:t>2.  Venetta packet (DOK-3 evidence — photograph or collect).</w:t>
            </w:r>
          </w:p>
          <w:p>
            <w:r>
              <w:t>3.  Exit tickets (fill-in recap + ‘biggest thing’ sentence).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 Do Now is multiple-choice + one-sentence (low writing load).</w:t>
            </w:r>
          </w:p>
          <w:p>
            <w:r>
              <w:t>•  Launch rapid-review is verbal — no writing required.</w:t>
            </w:r>
          </w:p>
          <w:p>
            <w:r>
              <w:t>•  Venetta task has all rules printed on the page; student can self-prompt without waiting for teacher.</w:t>
            </w:r>
          </w:p>
          <w:p>
            <w:r>
              <w:t>•  Factored form is scaffolded with blanks, not a blank page.</w:t>
            </w:r>
          </w:p>
          <w:p>
            <w:r>
              <w:t>•  Sign chart template is provided in the student packet.</w:t>
            </w:r>
          </w:p>
          <w:p>
            <w:r>
              <w:t>•  Stuck-pair hint card preserves DOK 3 via the justification demand.</w:t>
            </w:r>
          </w:p>
          <w:p>
            <w:r>
              <w:t>•  Release valve: Part D justification → homework if time tight.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 Three new application terms today: BREAK-EVEN, PROFITABLE, CONTEXTUAL.</w:t>
            </w:r>
          </w:p>
          <w:p>
            <w:r>
              <w:t>•  Sentence frames on the page: “The zero at t = ___ represents ___ in the context because ___” and “The profit is negative on the interval ___ because ___ .”</w:t>
            </w:r>
          </w:p>
          <w:p>
            <w:r>
              <w:t>•  t = 0 → year 2000 translation box printed on the student packet.</w:t>
            </w:r>
          </w:p>
          <w:p>
            <w:r>
              <w:t>•  Predict-before-verify: students commit to zeros and sign before checking with Desmos.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