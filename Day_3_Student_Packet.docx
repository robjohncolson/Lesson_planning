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3  |  The Magic of Multiplicity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Determine the multiplicity of each zero of a polynomial in factored form, and use multiplicity to predict whether the graph crosses, touches, or flattens through the x-axis at each zero.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repeated factor creates a zero of higher multiplicity. Even multiplicity causes the graph to touch and turn; odd multiplicity causes it to cross.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name multiplicity, count it from a factored polynomial, and predict graph behavior at every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What does a repeated factor do to the graph of a polynomial, and how can you predict the behavior at every zero just by looking at the factored form?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Day 2 exit ticket (returned); Blooket access; pencils.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WELCOME BACK</w:t>
            </w:r>
          </w:p>
          <w:p>
            <w:r>
              <w:t>Day 2: zeros + a point → equation (you worked BACKWARD).</w:t>
            </w:r>
          </w:p>
          <w:p>
            <w:r>
              <w:t>Today: when a factor appears more than once, the graph does something different at that zero. We’ll name it.</w:t>
            </w:r>
          </w:p>
          <w:p>
            <w:r>
              <w:t>Materials: laptop (Desmos), pencil.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📄  DO NOW  —  separate sheet</w:t>
            </w:r>
          </w:p>
          <w:p>
            <w:r>
              <w:t>You got the Touch-or-Cross sheet on entry.</w:t>
            </w:r>
          </w:p>
          <w:p>
            <w:r>
              <w:t>Hold onto it — we’ll compare predictions during the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🎮  Blooket  —  Rule Recall   [Do Now B+C]  [DOK 1]   (2 + 7 min)</w:t>
            </w:r>
          </w:p>
          <w:p>
            <w:r>
              <w:t>Teacher puts the code on the screen. Log in (2 min), then 7-minute game.</w:t>
            </w:r>
          </w:p>
          <w:p>
            <w:r>
              <w:t>Focus: counting multiplicity from exponents, EVEN → touch, ODD → cross, plus a couple Day 2 ZPP recall items.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💡  Launch  —  Name the Pattern   [Launch]  [DOK 2]   (12 min)</w:t>
            </w:r>
          </w:p>
        </w:tc>
        <w:tc>
          <w:tcPr>
            <w:tcW w:type="dxa" w:w="5112"/>
            <w:vAlign w:val="top"/>
          </w:tcPr>
          <w:p>
            <w:r/>
            <w:r>
              <w:t>We’re about to name the pattern you predicted on the Do Now.  First, type these in Desmos one at a time and watch what the graph does at  x = 1:</w:t>
            </w:r>
          </w:p>
          <w:p>
            <w:r/>
          </w:p>
          <w:p>
            <w:r>
              <w:t xml:space="preserve">    (a)  y = (x − 1)¹        At x = 1 the graph: ____________________</w:t>
            </w:r>
          </w:p>
          <w:p>
            <w:r>
              <w:t xml:space="preserve">    (b)  y = (x − 1)²        At x = 1 the graph: ____________________</w:t>
            </w:r>
          </w:p>
          <w:p>
            <w:r>
              <w:t xml:space="preserve">    (c)  y = (x − 1)³        At x = 1 the graph: ____________________</w:t>
            </w:r>
          </w:p>
          <w:p>
            <w:r>
              <w:t xml:space="preserve">    (d)  y = (x − 1)⁴        At x = 1 the graph: ____________________</w:t>
            </w:r>
          </w:p>
          <w:p>
            <w:r/>
          </w:p>
          <w:p>
            <w:r>
              <w:t>What pattern do you see?</w:t>
            </w:r>
          </w:p>
          <w:p>
            <w:r>
              <w:t>_______________________________________________________________</w:t>
            </w:r>
          </w:p>
          <w:p>
            <w:r>
              <w:t>_______________________________________________________________</w:t>
            </w:r>
          </w:p>
          <w:p>
            <w:r/>
          </w:p>
          <w:p>
            <w:r>
              <w:t>THE WORD:   the number of times a factor appears in the factored form is called its  MULTIPLICITY.</w:t>
            </w:r>
          </w:p>
          <w:p>
            <w:r>
              <w:t xml:space="preserve">    (x − 1)² has multiplicity 2 at x = 1.    (x − 1)⁴ has multiplicity 4 at x = 1.</w:t>
            </w:r>
          </w:p>
          <w:p>
            <w:r/>
          </w:p>
          <w:p>
            <w:r>
              <w:t>T-CHART  —  fill in after the Desmos investigation:</w:t>
            </w:r>
          </w:p>
          <w:p>
            <w:r>
              <w:t xml:space="preserve">   ODD multiplicity (1, 3, 5…)        |   EVEN multiplicity (2, 4, 6…)</w:t>
            </w:r>
          </w:p>
          <w:p>
            <w:r>
              <w:t xml:space="preserve">   Behavior at the zero:                |   Behavior at the zero:</w:t>
            </w:r>
          </w:p>
          <w:p>
            <w:r>
              <w:t xml:space="preserve">   ____________________________         |   ____________________________</w:t>
            </w:r>
          </w:p>
          <w:p>
            <w:r>
              <w:t xml:space="preserve">   ____________________________         |   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✏️  Practice  —  Zeros + Multiplicities + Behavior   [Practice]  [DOK 2]   (10 min)</w:t>
            </w:r>
          </w:p>
        </w:tc>
        <w:tc>
          <w:tcPr>
            <w:tcW w:type="dxa" w:w="5112"/>
            <w:vAlign w:val="top"/>
          </w:tcPr>
          <w:p>
            <w:r/>
            <w:r>
              <w:t>For each polynomial: list the zeros, the multiplicity of each, and what the graph does (cross / touch / flatten-through).</w:t>
            </w:r>
          </w:p>
          <w:p>
            <w:r/>
          </w:p>
          <w:p>
            <w:r>
              <w:t>A.  f(x) = x(x+4)(x−1)⁴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>
            <w:r/>
          </w:p>
          <w:p>
            <w:r>
              <w:t>B.  f(x) = (x² + 9)(x − 1)⁵(x + 2)²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>
            <w:r/>
          </w:p>
          <w:p>
            <w:r>
              <w:t>Source: Savvas Try It items (question bank IDs: 3-5-tryit-2a, 3-5-tryit-2b).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🔎  Explore  —  Tonya’s Graph (Error Analysis)   [Explore]  [DOK 3]   (15 min)</w:t>
            </w:r>
          </w:p>
        </w:tc>
        <w:tc>
          <w:tcPr>
            <w:tcW w:type="dxa" w:w="5112"/>
            <w:vAlign w:val="top"/>
          </w:tcPr>
          <w:p>
            <w:r/>
            <w:r>
              <w:t>THE PROBLEM</w:t>
            </w:r>
          </w:p>
          <w:p>
            <w:r>
              <w:t>Tonya sketches  f(x) = (x + 1)² (x − 3).</w:t>
            </w:r>
          </w:p>
          <w:p>
            <w:r>
              <w:t>She draws the graph CROSSING the x-axis at  x = −1  and CROSSING at  x = 3.</w:t>
            </w:r>
          </w:p>
          <w:p>
            <w:r/>
          </w:p>
          <w:p>
            <w:r>
              <w:t>THE RULES YOU NEED (everything is right here)</w:t>
            </w:r>
          </w:p>
          <w:p>
            <w:r>
              <w:t>•  RULE 1:  The multiplicity of a zero is the EXPONENT on its factor.</w:t>
            </w:r>
          </w:p>
          <w:p>
            <w:r>
              <w:t>•  RULE 2:  EVEN multiplicity → graph TOUCHES and turns at that zero.</w:t>
            </w:r>
          </w:p>
          <w:p>
            <w:r>
              <w:t>•  RULE 3:  ODD multiplicity → graph CROSSES at that zero.</w:t>
            </w:r>
          </w:p>
          <w:p>
            <w:r/>
          </w:p>
          <w:p>
            <w:r>
              <w:t>STEP 1  —  What did Tonya get RIGHT?</w:t>
            </w:r>
          </w:p>
          <w:p>
            <w:r>
              <w:t xml:space="preserve">    (Look at the zero at x = 3.  What’s its multiplicity?  Does crossing match?)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2  —  What did Tonya get WRONG?  Use the word “multiplicity”.</w:t>
            </w:r>
          </w:p>
          <w:p>
            <w:r>
              <w:t xml:space="preserve">    (Look at the zero at x = −1.  What’s its multiplicity?  What SHOULD the graph do?)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3  —  Defend the CORRECT behavior at  x = −1.</w:t>
            </w:r>
          </w:p>
          <w:p>
            <w:r>
              <w:t xml:space="preserve">    Use the sentence frame:  “The multiplicity is ___, so the graph ___ at x = ___</w:t>
            </w:r>
          </w:p>
          <w:p>
            <w:r>
              <w:t xml:space="preserve">    because ___.”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4  —  Verify in Desmos.</w:t>
            </w:r>
          </w:p>
          <w:p>
            <w:r>
              <w:t xml:space="preserve">    Graph  f(x) = (x + 1)² (x − 3).  Touch at x = −1?  Cross at x = 3?</w:t>
            </w:r>
          </w:p>
          <w:p>
            <w:r/>
          </w:p>
          <w:p>
            <w:r>
              <w:t>STEP 5  —  Explain to your partner using the sentence frame above.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  [Share/Summary]  [DOK 2]   (folded into Exit)</w:t>
            </w:r>
          </w:p>
          <w:p>
            <w:r>
              <w:t>Self-check  —  circle one for each:</w:t>
            </w:r>
          </w:p>
          <w:p>
            <w:r>
              <w:t>1.  I can state the multiplicity of each zero from factored form.   ✓    partly    not yet</w:t>
            </w:r>
          </w:p>
          <w:p>
            <w:r>
              <w:t>2.  I can predict cross vs. touch from the multiplicity.            ✓    partly    not yet</w:t>
            </w:r>
          </w:p>
          <w:p>
            <w:r>
              <w:t>3.  I can spot a multiplicity error in someone else’s graph.        ✓    partly    not yet</w:t>
            </w:r>
          </w:p>
          <w:p/>
          <w:p>
            <w:r>
              <w:t>Preview Day 4: what if a polynomial’s zeros aren’t all real numbers?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📤  EXIT TICKET  —  SUMMARY   [Exit Ticket]  [DOK 1–2]   (4 min)</w:t>
            </w:r>
          </w:p>
          <w:p>
            <w:r>
              <w:t>Today we discovered:</w:t>
            </w:r>
          </w:p>
          <w:p/>
          <w:p>
            <w:r>
              <w:t>1.  The MULTIPLICITY of a zero is the  ______________  on its factor.</w:t>
            </w:r>
          </w:p>
          <w:p/>
          <w:p>
            <w:r>
              <w:t>2.  EVEN multiplicity  →  graph  ______________  at the zero.</w:t>
            </w:r>
          </w:p>
          <w:p>
            <w:r>
              <w:t xml:space="preserve">    ODD multiplicity   →  graph  ______________  at the zero.</w:t>
            </w:r>
          </w:p>
          <w:p/>
          <w:p>
            <w:r>
              <w:t>3.  Quick application: in  p(x) = (x + 2)³ (x − 4),</w:t>
            </w:r>
          </w:p>
          <w:p>
            <w:r>
              <w:t xml:space="preserve">      at  x = −2  the multiplicity is ____  and the graph will ____________.</w:t>
            </w:r>
          </w:p>
          <w:p>
            <w:r>
              <w:t xml:space="preserve">      at  x =  4  the multiplicity is ____  and the graph will ____________.</w:t>
            </w:r>
          </w:p>
          <w:p/>
          <w:p>
            <w:r>
              <w:t>4.  One sentence — the most important thing I learned today:</w:t>
            </w:r>
          </w:p>
          <w:p>
            <w:r>
              <w:t>_____________________________________________________________________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