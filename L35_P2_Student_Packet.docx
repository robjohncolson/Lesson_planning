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  │  Multiplicity and Factored-Form Graphing</w:t>
            </w:r>
          </w:p>
        </w:tc>
      </w:tr>
    </w:tbl>
    <w:p>
      <w:r>
        <w:rPr>
          <w:i/>
          <w:color w:val="555555"/>
          <w:sz w:val="20"/>
        </w:rPr>
        <w:t>Lesson 3-5 · Period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Use the multiplicity of each zero to determine whether the graph of a polynomial crosses the x-axis or is tangent to (turns back from) it at each zero.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Students will use the frame “The zero x = ___ has multiplicity ___, so the graph ___ the x-axis.” to describe each zero's graph behavior.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A factored-form polynomial reveals its zeros directly. The multiplicity of each zero — odd or even — controls whether the graph crosses or is tangent to the x-axis at that zero.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Students apply the multiplicity rule to four factored-form polynomials, one per practice item. Every item is drawn from Savvas Lesson 3-5.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How does the multiplicity of each zero determine the graph's behavior at that x-intercept?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Pencils; student packet; calculator (optional). No Chromebooks required for Period 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Multiplicity Rule (teacher models on screen)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MULTIPLICITY RULES (keep printed on your page)</w:t>
            </w:r>
          </w:p>
          <w:p>
            <w:r>
              <w:t>• If a factor appears ONCE or an ODD number of times, the zero has ODD multiplicity → the graph CROSSES the x-axis at that zero.</w:t>
            </w:r>
          </w:p>
          <w:p>
            <w:r>
              <w:t>• If a factor appears an EVEN number of times, the zero has EVEN multiplicity → the graph is TANGENT to the x-axis (touches and turns back) at that zero.</w:t>
            </w:r>
          </w:p>
          <w:p>
            <w:r>
              <w:t>• Example: f(x) = (x − 2)³(x + 1)²  →  x = 2 has multiplicity 3 (crosses); x = −1 has multiplicity 2 (tangent).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(35+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Use the multiplicity rules above for every problem.</w:t>
            </w:r>
          </w:p>
        </w:tc>
      </w:tr>
    </w:tbl>
    <w:p/>
    <w:p>
      <w:r>
        <w:rPr>
          <w:b/>
          <w:color w:val="0B5C7B"/>
          <w:sz w:val="22"/>
        </w:rPr>
        <w:t>Try It 2a</w:t>
      </w:r>
    </w:p>
    <w:p>
      <w:r>
        <w:rPr>
          <w:sz w:val="22"/>
        </w:rPr>
        <w:t>Describe the behavior of the graph of the function at each of its zeros: f(x) = x(x+4)(x-1)^4.</w:t>
      </w:r>
    </w:p>
    <w:p>
      <w:pPr>
        <w:spacing w:after="2016"/>
      </w:pPr>
    </w:p>
    <w:p>
      <w:r>
        <w:rPr>
          <w:b/>
          <w:color w:val="0B5C7B"/>
          <w:sz w:val="22"/>
        </w:rPr>
        <w:t>Try It 2b</w:t>
      </w:r>
    </w:p>
    <w:p>
      <w:r>
        <w:rPr>
          <w:sz w:val="22"/>
        </w:rPr>
        <w:t>Describe the behavior of the graph of the function at each of its zeros: f(x) = (x^2 + 9)(x - 1)^5(x + 2)^2.</w:t>
      </w:r>
    </w:p>
    <w:p>
      <w:pPr>
        <w:spacing w:after="2016"/>
      </w:pPr>
    </w:p>
    <w:p>
      <w:r>
        <w:rPr>
          <w:b/>
          <w:color w:val="0B5C7B"/>
          <w:sz w:val="22"/>
        </w:rPr>
        <w:t>Practice #14</w:t>
      </w:r>
    </w:p>
    <w:p>
      <w:r>
        <w:rPr>
          <w:sz w:val="22"/>
        </w:rPr>
        <w:t>Find the zeros of the function, and describe the behavior of the graph at each zero: f(x) = x^3 - 8x^2 + 16x.</w:t>
      </w:r>
    </w:p>
    <w:p>
      <w:pPr>
        <w:spacing w:after="2016"/>
      </w:pPr>
    </w:p>
    <w:p>
      <w:r>
        <w:rPr>
          <w:b/>
          <w:color w:val="0B5C7B"/>
          <w:sz w:val="22"/>
        </w:rPr>
        <w:t>Practice #15</w:t>
      </w:r>
    </w:p>
    <w:p>
      <w:r>
        <w:rPr>
          <w:sz w:val="22"/>
        </w:rPr>
        <w:t>Find the zeros of the function, and describe the behavior of the graph at each zero: g(x) = x^3 - x^2 - 25x + 25.</w:t>
      </w:r>
    </w:p>
    <w:p>
      <w:pPr>
        <w:spacing w:after="2016"/>
      </w:pPr>
    </w:p>
    <w:p>
      <w:r>
        <w:rPr>
          <w:b/>
          <w:color w:val="0B5C7B"/>
          <w:sz w:val="22"/>
        </w:rPr>
        <w:t>Practice #16</w:t>
      </w:r>
    </w:p>
    <w:p>
      <w:r>
        <w:rPr>
          <w:sz w:val="22"/>
        </w:rPr>
        <w:t>Find the zeros of the function, and describe the behavior of the graph at each zero: f(x) = 9x^4 - 40x^2 + 16.</w:t>
      </w:r>
    </w:p>
    <w:p>
      <w:pPr>
        <w:spacing w:after="20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share: “For f(x) = ___, the zero x = ___ has multiplicity ___, so the graph ___ the x-axis at that zero.”</w:t>
            </w:r>
          </w:p>
          <w:p>
            <w:r>
              <w:rPr>
                <w:i/>
              </w:rPr>
              <w:t>Whole class: one pair at random reads their sentence. Class signals thumbs up/sideways.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CE5CD"/>
          </w:tcPr>
          <w:p>
            <w:r/>
            <w:r>
              <w:rPr>
                <w:b/>
              </w:rPr>
              <w:t>🔭  BRIDGE TO TOMORROW</w:t>
            </w:r>
          </w:p>
          <w:p>
            <w:r>
              <w:t>If a cubic has zeros 2, 1 + √3, and 1 − √3, what is the nature of its coefficients — rational, irrational, or complex? (Tuesday-to-Wednesday bridge; revisit at start of Period 3.)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Summary Recap</w:t>
            </w:r>
          </w:p>
          <w:p>
            <w:r>
              <w:t>Today I learned that _____________________________________________________.</w:t>
            </w:r>
          </w:p>
          <w:p>
            <w:r>
              <w:t>The rule I want to remember is _____________________________________________________.</w:t>
            </w:r>
          </w:p>
          <w:p>
            <w:r>
              <w:t>One thing I'm still unsure about is _____________________________________________________.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If you finish early or want extra practice before Wednesday. Answers on Desmos or ask for a check.</w:t>
            </w:r>
          </w:p>
        </w:tc>
      </w:tr>
    </w:tbl>
    <w:p/>
    <w:p>
      <w:r>
        <w:rPr>
          <w:b/>
          <w:color w:val="0B5C7B"/>
          <w:sz w:val="22"/>
        </w:rPr>
        <w:t>Optional #1  (Savvas Practice)</w:t>
      </w:r>
    </w:p>
    <w:p>
      <w:r>
        <w:rPr>
          <w:sz w:val="22"/>
        </w:rPr>
        <w:t>At what points do the graphs of f(x) = x^3 - 2x^2 - 16x + 20 and g(x) = -12 intersect?</w:t>
      </w:r>
    </w:p>
    <w:p>
      <w:pPr>
        <w:spacing w:after="2592"/>
      </w:pPr>
    </w:p>
    <w:p>
      <w:r>
        <w:rPr>
          <w:b/>
          <w:color w:val="0B5C7B"/>
          <w:sz w:val="22"/>
        </w:rPr>
        <w:t>Optional #2  (Savvas Practice)</w:t>
      </w:r>
    </w:p>
    <w:p>
      <w:r>
        <w:rPr>
          <w:sz w:val="22"/>
        </w:rPr>
        <w:t>Sketch the graph of the function by finding the zeros: f(x) = 3x^3 - 9x^2 - 12x.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