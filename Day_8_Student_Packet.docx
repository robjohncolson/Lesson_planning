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8  │  Quiz + Differentiated Stations</w:t>
            </w:r>
          </w:p>
        </w:tc>
      </w:tr>
    </w:tbl>
    <w:p>
      <w:r>
        <w:rPr>
          <w:i/>
          <w:color w:val="555555"/>
          <w:sz w:val="20"/>
        </w:rPr>
        <w:t>Quiz returned. Now: choose your station and finish with the summary exit.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/>
            <w:r>
              <w:rPr>
                <w:b/>
              </w:rPr>
              <w:t>Today's Structure</w:t>
            </w:r>
          </w:p>
          <w:p>
            <w:r>
              <w:t>•  Do Now (5 min): vocabulary warm-up — separate sheet.</w:t>
            </w:r>
          </w:p>
          <w:p>
            <w:r>
              <w:t>•  Quiz (25 min): Savvas Lesson Quiz — separate sheet.</w:t>
            </w:r>
          </w:p>
          <w:p>
            <w:r>
              <w:t>•  Stations (18 min): pick 1–2 stations based on your self-rating.</w:t>
            </w:r>
          </w:p>
          <w:p>
            <w:r>
              <w:t>•  Exit (5 min): summary fill-in right here.</w:t>
            </w:r>
          </w:p>
        </w:tc>
      </w:tr>
    </w:tbl>
    <w:p/>
    <w:p>
      <w:r>
        <w:rPr>
          <w:b/>
          <w:sz w:val="26"/>
        </w:rPr>
        <w:t>Differentiated Stations  (18 min, 6 min per station)</w:t>
      </w:r>
    </w:p>
    <w:p>
      <w:r>
        <w:rPr>
          <w:i/>
          <w:sz w:val="22"/>
        </w:rPr>
        <w:t>Rate yourself on the quiz (1 = needs support, 2 = mostly there, 3 = ready for a stretch). Then circle the 1 or 2 stations you will do. Start with the station that matches your rating.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4320"/>
        <w:gridCol w:w="3744"/>
      </w:tblGrid>
      <w:tr>
        <w:tc>
          <w:tcPr>
            <w:tcW w:type="dxa" w:w="3312"/>
            <w:shd w:val="clear" w:color="auto" w:fill="0097A7"/>
          </w:tcPr>
          <w:p>
            <w:r/>
            <w:r>
              <w:rPr>
                <w:b/>
                <w:color w:val="FFFFFF"/>
                <w:sz w:val="22"/>
              </w:rPr>
              <w:t>Station</w:t>
            </w:r>
          </w:p>
        </w:tc>
        <w:tc>
          <w:tcPr>
            <w:tcW w:type="dxa" w:w="3312"/>
            <w:shd w:val="clear" w:color="auto" w:fill="0097A7"/>
          </w:tcPr>
          <w:p>
            <w:r/>
            <w:r>
              <w:rPr>
                <w:b/>
                <w:color w:val="FFFFFF"/>
                <w:sz w:val="22"/>
              </w:rPr>
              <w:t>Task</w:t>
            </w:r>
          </w:p>
        </w:tc>
        <w:tc>
          <w:tcPr>
            <w:tcW w:type="dxa" w:w="3312"/>
            <w:shd w:val="clear" w:color="auto" w:fill="0097A7"/>
          </w:tcPr>
          <w:p>
            <w:r/>
            <w:r>
              <w:rPr>
                <w:b/>
                <w:color w:val="FFFFFF"/>
                <w:sz w:val="22"/>
              </w:rPr>
              <w:t>Bank IDs / DOK</w:t>
            </w:r>
          </w:p>
        </w:tc>
      </w:tr>
      <w:tr>
        <w:tc>
          <w:tcPr>
            <w:tcW w:type="dxa" w:w="3312"/>
            <w:shd w:val="clear" w:color="auto" w:fill="FCEAE8"/>
            <w:vAlign w:val="top"/>
          </w:tcPr>
          <w:p>
            <w:r/>
            <w:r>
              <w:rPr>
                <w:b/>
                <w:sz w:val="22"/>
              </w:rPr>
              <w:t>Support</w:t>
              <w:br/>
              <w:t>(re-teach)</w:t>
            </w:r>
          </w:p>
        </w:tc>
        <w:tc>
          <w:tcPr>
            <w:tcW w:type="dxa" w:w="3312"/>
            <w:shd w:val="clear" w:color="auto" w:fill="FFFFFF"/>
            <w:vAlign w:val="top"/>
          </w:tcPr>
          <w:p>
            <w:r/>
            <w:r>
              <w:t>Re-teach: factoring + multiplicity with guided scaffold.</w:t>
            </w:r>
          </w:p>
          <w:p>
            <w:r/>
          </w:p>
          <w:p>
            <w:r>
              <w:t>(A)  Find the zeros of the function, and describe the behavior of the graph at each zero: f(x) = x³ − 8x² + 16x.</w:t>
            </w:r>
          </w:p>
          <w:p>
            <w:r>
              <w:t xml:space="preserve">     Zeros: ___________________________</w:t>
            </w:r>
          </w:p>
          <w:p>
            <w:r>
              <w:t xml:space="preserve">     Multiplicity of each: ___________________________</w:t>
            </w:r>
          </w:p>
          <w:p>
            <w:r>
              <w:t xml:space="preserve">     Behavior (crosses / tangent): ___________________________</w:t>
            </w:r>
          </w:p>
        </w:tc>
        <w:tc>
          <w:tcPr>
            <w:tcW w:type="dxa" w:w="3312"/>
            <w:shd w:val="clear" w:color="auto" w:fill="FFFFFF"/>
            <w:vAlign w:val="top"/>
          </w:tcPr>
          <w:p>
            <w:r/>
            <w:r>
              <w:t>DOK 1</w:t>
              <w:br/>
              <w:t>3-5-savvas-q14</w:t>
            </w:r>
          </w:p>
        </w:tc>
      </w:tr>
      <w:tr>
        <w:tc>
          <w:tcPr>
            <w:tcW w:type="dxa" w:w="3312"/>
            <w:shd w:val="clear" w:color="auto" w:fill="E6F5F7"/>
            <w:vAlign w:val="top"/>
          </w:tcPr>
          <w:p>
            <w:r/>
            <w:r>
              <w:rPr>
                <w:b/>
                <w:sz w:val="22"/>
              </w:rPr>
              <w:t>Core</w:t>
              <w:br/>
              <w:t>(practice)</w:t>
            </w:r>
          </w:p>
        </w:tc>
        <w:tc>
          <w:tcPr>
            <w:tcW w:type="dxa" w:w="3312"/>
            <w:shd w:val="clear" w:color="auto" w:fill="FFFFFF"/>
            <w:vAlign w:val="top"/>
          </w:tcPr>
          <w:p>
            <w:r/>
            <w:r>
              <w:t>Sign-chart + complex zeros mixed practice.</w:t>
            </w:r>
          </w:p>
          <w:p>
            <w:r/>
          </w:p>
          <w:p>
            <w:r>
              <w:t>(A)  What are all the real and complex zeros of the polynomial function shown in the graph? f(x) = x³ − x² − 4x − 6.</w:t>
            </w:r>
          </w:p>
          <w:p>
            <w:r>
              <w:t xml:space="preserve">     Real zeros: ___________________________</w:t>
            </w:r>
          </w:p>
          <w:p>
            <w:r>
              <w:t xml:space="preserve">     Complex zeros: ___________________________</w:t>
            </w:r>
          </w:p>
          <w:p>
            <w:r/>
          </w:p>
          <w:p>
            <w:r>
              <w:t>(B)  What are the solutions of the inequality x³ − 9x &gt; 0?</w:t>
            </w:r>
          </w:p>
          <w:p>
            <w:r>
              <w:t xml:space="preserve">     Solution set: ___________________________</w:t>
            </w:r>
          </w:p>
        </w:tc>
        <w:tc>
          <w:tcPr>
            <w:tcW w:type="dxa" w:w="3312"/>
            <w:shd w:val="clear" w:color="auto" w:fill="FFFFFF"/>
            <w:vAlign w:val="top"/>
          </w:tcPr>
          <w:p>
            <w:r/>
            <w:r>
              <w:t>DOK 1</w:t>
              <w:br/>
              <w:t>3-5-savvas-q17</w:t>
              <w:br/>
              <w:t>3-5-savvas-q22</w:t>
            </w:r>
          </w:p>
        </w:tc>
      </w:tr>
      <w:tr>
        <w:tc>
          <w:tcPr>
            <w:tcW w:type="dxa" w:w="3312"/>
            <w:shd w:val="clear" w:color="auto" w:fill="EEF4FF"/>
            <w:vAlign w:val="top"/>
          </w:tcPr>
          <w:p>
            <w:r/>
            <w:r>
              <w:rPr>
                <w:b/>
                <w:sz w:val="22"/>
              </w:rPr>
              <w:t>Extend</w:t>
              <w:br/>
              <w:t>(challenge)</w:t>
            </w:r>
          </w:p>
        </w:tc>
        <w:tc>
          <w:tcPr>
            <w:tcW w:type="dxa" w:w="3312"/>
            <w:shd w:val="clear" w:color="auto" w:fill="FFFFFF"/>
            <w:vAlign w:val="top"/>
          </w:tcPr>
          <w:p>
            <w:r/>
            <w:r>
              <w:t>Synthesis inequality challenge — show all work.</w:t>
            </w:r>
          </w:p>
          <w:p>
            <w:r/>
          </w:p>
          <w:p>
            <w:r>
              <w:t>What are the solutions of the inequality 64x² &gt; −4x³ − x − 16?</w:t>
            </w:r>
          </w:p>
          <w:p>
            <w:r/>
          </w:p>
          <w:p>
            <w:r>
              <w:t>Step 1 — Move everything to one side:  _________________________</w:t>
            </w:r>
          </w:p>
          <w:p>
            <w:r>
              <w:t>Step 2 — Factor (try grouping):  _______________________________</w:t>
            </w:r>
          </w:p>
          <w:p>
            <w:r>
              <w:t>Step 3 — Identify any factor that is ALWAYS positive:  ___________</w:t>
            </w:r>
          </w:p>
          <w:p>
            <w:r>
              <w:t>Step 4 — Sign chart (draw here):</w:t>
            </w:r>
          </w:p>
          <w:p>
            <w:r>
              <w:t xml:space="preserve">  _______|_______________|___</w:t>
            </w:r>
          </w:p>
          <w:p>
            <w:r>
              <w:t>Step 5 — Solution set:  ________________________________________</w:t>
            </w:r>
          </w:p>
        </w:tc>
        <w:tc>
          <w:tcPr>
            <w:tcW w:type="dxa" w:w="3312"/>
            <w:shd w:val="clear" w:color="auto" w:fill="FFFFFF"/>
            <w:vAlign w:val="top"/>
          </w:tcPr>
          <w:p>
            <w:r/>
            <w:r>
              <w:t>DOK 1 (synthesis)</w:t>
              <w:br/>
              <w:t>3-5-savvas-q24</w:t>
            </w:r>
          </w:p>
        </w:tc>
      </w:tr>
    </w:tbl>
    <w:p/>
    <w:p>
      <w:r>
        <w:t>Circle the station(s) you completed:     Support     Core     Extend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[DOK 1-2]  EXIT —  Summary Recap  (5 min)</w:t>
            </w:r>
          </w:p>
          <w:p>
            <w:r>
              <w:t>Fill in the blanks (no notes, no Desmos):</w:t>
            </w:r>
          </w:p>
          <w:p>
            <w:r/>
          </w:p>
          <w:p>
            <w:r>
              <w:t>1.  A zero of a polynomial is an x-value where f(x) = _______.  The graph  ________________  or is  ________________  at that point.</w:t>
            </w:r>
          </w:p>
          <w:p>
            <w:r/>
          </w:p>
          <w:p>
            <w:r>
              <w:t>2.  If a factor appears with an EVEN exponent, the graph is  ________________  to the x-axis at that zero (Savvas: “turning point”).</w:t>
            </w:r>
          </w:p>
          <w:p>
            <w:r/>
          </w:p>
          <w:p>
            <w:r>
              <w:t>3.  To solve a polynomial inequality, first find the  ________________  and then build a  ________________  chart.</w:t>
            </w:r>
          </w:p>
          <w:p>
            <w:r/>
          </w:p>
          <w:p>
            <w:r>
              <w:t>4.  My biggest takeaway from Lesson 3-5 (one sentence):</w:t>
            </w:r>
          </w:p>
          <w:p>
            <w:r>
              <w:t xml:space="preserve">    _______________________________________________________________</w:t>
            </w:r>
          </w:p>
          <w:p>
            <w:r>
              <w:t xml:space="preserve">    _______________________________________________________________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PERIOD: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