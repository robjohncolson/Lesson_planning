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TEACHER EDITION</w:t>
      </w:r>
    </w:p>
    <w:p>
      <w:r>
        <w:rPr>
          <w:b/>
          <w:sz w:val="28"/>
        </w:rPr>
        <w:t>ALGEBRA 2  |  LESSON 3-5</w:t>
      </w:r>
    </w:p>
    <w:p>
      <w:r>
        <w:rPr>
          <w:b/>
          <w:sz w:val="26"/>
        </w:rPr>
        <w:t>Day 2  |  Graphing from Factored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  <w:vAlign w:val="top"/>
          </w:tcPr>
          <w:p>
            <w:r/>
            <w:r>
              <w:t>Identify the zeros of a function using factoring or synthetic division. Use zeros to graph a polynomial function.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  <w:vAlign w:val="top"/>
          </w:tcPr>
          <w:p>
            <w:r/>
            <w:r>
              <w:t>Students will use the frame “The zeros stay the same because ___. The graph changes because ___” to justify their comparison.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  <w:vAlign w:val="top"/>
          </w:tcPr>
          <w:p>
            <w:r/>
            <w:r>
              <w:t>The zeros of a polynomial function can be determined using factoring or synthetic division. The zeros can be used to sketch its graph.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CCSS</w:t>
            </w:r>
          </w:p>
        </w:tc>
        <w:tc>
          <w:tcPr>
            <w:tcW w:type="dxa" w:w="5112"/>
            <w:vAlign w:val="top"/>
          </w:tcPr>
          <w:p>
            <w:r/>
            <w:r>
              <w:t>F-IF.C.7c, A-APR.B.3, MP.3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  <w:vAlign w:val="top"/>
          </w:tcPr>
          <w:p>
            <w:r/>
            <w:r>
              <w:t>Given the zeros of a polynomial and one point on its graph, students build the complete equation and justify every step.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  <w:vAlign w:val="top"/>
          </w:tcPr>
          <w:p>
            <w:r/>
            <w:r>
              <w:t>How do the zeros of a polynomial — and a single point on the graph — determine its complete equation?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  <w:vAlign w:val="top"/>
          </w:tcPr>
          <w:p>
            <w:r/>
            <w:r>
              <w:t>Student laptops with Desmos; blank paper; pencils; Blooket access (warm-up code on the board). No chart paper, no manipulatives.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📋  DESIGN —  ONE DOK-3 SPINE</w:t>
            </w:r>
          </w:p>
          <w:p>
            <w:r>
              <w:t>Do Now → Launch → ONE DOK-3 Explore → Share/Summary → Summary Exit.</w:t>
            </w:r>
          </w:p>
          <w:p>
            <w:r>
              <w:t>[DOK 1] Blooket rule recall.</w:t>
            </w:r>
          </w:p>
          <w:p>
            <w:r>
              <w:t>[DOK 2] Solo Sign Flip prediction; Launch synthesis; Share/Summary; summary exit.</w:t>
            </w:r>
          </w:p>
          <w:p>
            <w:r>
              <w:t>[DOK 3] Reverse Engineering — zeros + point → equation.  This is the sole DOK-3 task today and gets the full 25 minutes.</w:t>
            </w:r>
          </w:p>
          <w:p>
            <w:r>
              <w:t>Day 1 evidence: Day 1 took three class periods because it bundled two DOK-3 tasks (Gallery + Leap) after a DOK-2 group build.  Day 2 does NOT repeat that mistake.  The “#13 touches at x = 4” discovery moves to Day 3 (its natural home with Multiplicity).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CRITERIA FOR SUCCESS  /  FORMATIVE ASSESSMENT</w:t>
            </w:r>
          </w:p>
          <w:p>
            <w:r>
              <w:t>Student-facing, revisited during Share/Summary:</w:t>
            </w:r>
          </w:p>
          <w:p>
            <w:r>
              <w:t>1.  I can turn a list of zeros into factors (mind the signs).</w:t>
            </w:r>
          </w:p>
          <w:p>
            <w:r>
              <w:t>2.  I can use a given point on the graph to find the leading coefficient a.</w:t>
            </w:r>
          </w:p>
          <w:p>
            <w:r>
              <w:t>3.  I can predict what changes when f(x) becomes −f(x).</w:t>
            </w:r>
          </w:p>
          <w:p>
            <w:r>
              <w:t>Formative evidence:</w:t>
            </w:r>
          </w:p>
          <w:p>
            <w:r>
              <w:t>•  Do Now sheets — scan on entry for predictions.</w:t>
            </w:r>
          </w:p>
          <w:p>
            <w:r>
              <w:t>•  Blooket dashboard (rule-recall items, DOK 1).</w:t>
            </w:r>
          </w:p>
          <w:p>
            <w:r>
              <w:t>•  Partner justification during Reverse Engineering (circulate, listen).</w:t>
            </w:r>
          </w:p>
          <w:p>
            <w:r>
              <w:t>•  Reverse Engineering page — collected or photographed (DOK 3 evidence).</w:t>
            </w:r>
          </w:p>
          <w:p>
            <w:r>
              <w:t>•  Summary exit ticket.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⏱️  REALISTIC PACING</w:t>
            </w:r>
          </w:p>
          <w:p>
            <w:r>
              <w:t>Total: 57 min.  Blocks: Tuesday A = 55 min (tight), Tuesday F = 65 min (8 min slack).</w:t>
            </w:r>
          </w:p>
          <w:p>
            <w:r>
              <w:t xml:space="preserve">  Do Now A (solo paper) ..... 5 min</w:t>
            </w:r>
          </w:p>
          <w:p>
            <w:r>
              <w:t xml:space="preserve">  Do Now B (Blooket login) .. 2 min</w:t>
            </w:r>
          </w:p>
          <w:p>
            <w:r>
              <w:t xml:space="preserve">  Do Now C (Blooket game) ... 7 min</w:t>
            </w:r>
          </w:p>
          <w:p>
            <w:r>
              <w:t xml:space="preserve">  Launch (Sign Flip) ........ 8 min</w:t>
            </w:r>
          </w:p>
          <w:p>
            <w:r>
              <w:t xml:space="preserve">  Explore (Reverse Eng) .... 25 min</w:t>
            </w:r>
          </w:p>
          <w:p>
            <w:r>
              <w:t xml:space="preserve">  Share/Summary ............. 5 min</w:t>
            </w:r>
          </w:p>
          <w:p>
            <w:r>
              <w:t xml:space="preserve">  Summary Exit .............. 5 min</w:t>
            </w:r>
          </w:p>
          <w:p>
            <w:r>
              <w:t>LIBRARY-CHARGER LOGISTICS: hand every student the DO NOW sheet as they walk in. Early arrivers work silently while the library run returns. When everyone’s back, display the Blooket code.</w:t>
            </w:r>
          </w:p>
          <w:p>
            <w:r>
              <w:t>RELEASE VALVES (in order of preference):</w:t>
            </w:r>
          </w:p>
          <w:p>
            <w:r>
              <w:t xml:space="preserve">  1. Cut Launch synthesis from 8 → 6 min (skip the extended Desmos verify).</w:t>
            </w:r>
          </w:p>
          <w:p>
            <w:r>
              <w:t xml:space="preserve">  2. Hint-card a stuck pair in Reverse Engineering (reveal a, ask for justification).</w:t>
            </w:r>
          </w:p>
          <w:p>
            <w:r>
              <w:t xml:space="preserve">  3. Share/Summary = 4 min (drop the preview line).</w:t>
            </w:r>
          </w:p>
          <w:p>
            <w:r>
              <w:t xml:space="preserve">  NEVER cut the Summary Exit. It’s the only artifact that documents learning.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[Do Now A]  [DOK 2] Solo Paper — Sign Flip Prediction</w:t>
            </w:r>
          </w:p>
          <w:p>
            <w:r>
              <w:t>Students receive the separate Do Now sheet on entry. Silent, 5 min, pencil only.</w:t>
            </w:r>
          </w:p>
          <w:p>
            <w:r>
              <w:t>TWO prompts only (breathable).  Primes Zero Product Property + end-behavior reasoning for the DOK-3 driver later.</w:t>
            </w:r>
          </w:p>
          <w:p>
            <w:r>
              <w:t>Purpose: productive use of the library-trip window + early written commitment before the synthesis.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DO NOW / ANSWER KEY</w:t>
            </w:r>
          </w:p>
          <w:p>
            <w:r>
              <w:t>Expected predictions (accept well-reasoned variants):</w:t>
            </w:r>
          </w:p>
          <w:p>
            <w:r>
              <w:t>STAYS THE SAME:</w:t>
            </w:r>
          </w:p>
          <w:p>
            <w:r>
              <w:t>•  Zeros at x = −3, 0, 4 — ZPP still applies; the −1 out front never makes a factor zero.</w:t>
            </w:r>
          </w:p>
          <w:p>
            <w:r>
              <w:t>•  The three x-intercepts.</w:t>
            </w:r>
          </w:p>
          <w:p>
            <w:r>
              <w:t>•  Degree (still cubic).</w:t>
            </w:r>
          </w:p>
          <w:p>
            <w:r>
              <w:t>CHANGES:</w:t>
            </w:r>
          </w:p>
          <w:p>
            <w:r>
              <w:t>•  The graph is a reflection of f(x) across the x-axis.</w:t>
            </w:r>
          </w:p>
          <w:p>
            <w:r>
              <w:t>•  End behavior flips (was down-left/up-right; now up-left/down-right).</w:t>
            </w:r>
          </w:p>
          <w:p>
            <w:r>
              <w:t>•  Sign chart: every sign flips.</w:t>
            </w:r>
          </w:p>
          <w:p>
            <w:r>
              <w:t>Strong sentence responses:</w:t>
            </w:r>
          </w:p>
          <w:p>
            <w:r>
              <w:t>“The zeros stay the same because the Zero Product Property doesn’t care about a −1 in front, and the graph changes because multiplying by −1 reflects every y-value.”</w:t>
            </w:r>
          </w:p>
          <w:p>
            <w:r>
              <w:t>DIAGNOSTIC: students who predict “zeros change” are the cold-call during the Launch synthesis.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[Do Now B+C]  [DOK 1] Blooket — Rule Recall ONLY</w:t>
            </w:r>
          </w:p>
          <w:p>
            <w:r>
              <w:t>SCOPE (pure rule-recall — DOK 1 only).  No procedural factoring items.</w:t>
            </w:r>
          </w:p>
          <w:p>
            <w:r>
              <w:t>Habits of mind from Day 1 that today’s work depends on:</w:t>
            </w:r>
          </w:p>
          <w:p>
            <w:r>
              <w:t>•  Zero Product Property:  “If (x − c) is a factor, one zero is c.”</w:t>
            </w:r>
          </w:p>
          <w:p>
            <w:r>
              <w:t>•  Sign / factor direction:  “If one zero is x = −2, the factor is (x + 2), not (x − 2).”</w:t>
            </w:r>
          </w:p>
          <w:p>
            <w:r>
              <w:t>•  x² + c for c &gt; 0 contributes NO real zeros (primes why some factors don’t show up as x-intercepts).</w:t>
            </w:r>
          </w:p>
          <w:p>
            <w:r>
              <w:t>•  Highest power → end behavior:  even → same direction both sides; odd → opposite.</w:t>
            </w:r>
          </w:p>
          <w:p>
            <w:r>
              <w:t>•  Sign-flip primers:  zeros of −f(x) are the same as zeros of f(x).</w:t>
            </w:r>
          </w:p>
          <w:p>
            <w:r>
              <w:t>DO NOT include Blooket items that require students to factor an expression — that’s DOK 2 problem solving and doesn’t belong on flashcards.</w:t>
            </w:r>
          </w:p>
          <w:p>
            <w:r>
              <w:t>Dashboard diagnostic: note the two lowest-percent items. If a rule is cold, 60-second board reset before Launch.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[Launch]  [DOK 2] Sign Flip — Class Synthesis  (8 min)</w:t>
            </w:r>
          </w:p>
          <w:p>
            <w:r>
              <w:t>Script:</w:t>
            </w:r>
          </w:p>
          <w:p>
            <w:r>
              <w:t>1.  “Pull out your Do Now.” (15s)</w:t>
            </w:r>
          </w:p>
          <w:p>
            <w:r>
              <w:t>2.  Turn and Talk on predictions. (90s)</w:t>
            </w:r>
          </w:p>
          <w:p>
            <w:r>
              <w:t>3.  Cold-call a student who predicted “zeros change” (from entry scan). (60s)</w:t>
            </w:r>
          </w:p>
          <w:p>
            <w:r>
              <w:t>4.  Desmos check — graph both functions. (90s)</w:t>
            </w:r>
          </w:p>
          <w:p>
            <w:r>
              <w:t>5.  Class synthesis: “Why are the zeros the same?” Elicit ZPP. Record on board. (90s)</w:t>
            </w:r>
          </w:p>
          <w:p>
            <w:r>
              <w:t>6.  Transition to Reverse Engineering: “You just went from factors to graph. Next: you’ll go from zeros to equation. Backward.” (45s)</w:t>
            </w:r>
          </w:p>
          <w:p>
            <w:r>
              <w:t>Cold-call, don’t take volunteers — post-break, low-hand students need re-engagement.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[Explore]  [DOK 3] Reverse Engineering  (25 min)</w:t>
            </w:r>
          </w:p>
          <w:p>
            <w:r>
              <w:t>One driver.  All the information the student needs is printed on their packet page: both rules, the step-by-step scaffold, the verification prompt, the partner frame.</w:t>
            </w:r>
          </w:p>
          <w:p>
            <w:r>
              <w:t>Teacher role: circulate.  No board teaching.  Prompt-only — answer questions with questions (“Plug in x = 0. Do you get −8?”).</w:t>
            </w:r>
          </w:p>
          <w:p>
            <w:r>
              <w:t>Partner roles (IEP-friendly): “factor-finder” (Steps 1, 3) + “equation-checker” (Steps 2, 4).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🔧  Reverse Engineering / ANSWER KEY</w:t>
            </w:r>
          </w:p>
        </w:tc>
        <w:tc>
          <w:tcPr>
            <w:tcW w:type="dxa" w:w="5112"/>
            <w:vAlign w:val="top"/>
          </w:tcPr>
          <w:p>
            <w:r/>
            <w:r>
              <w:t>Target: zeros at x = −2, 1, 4 through (0, −8)</w:t>
            </w:r>
          </w:p>
          <w:p>
            <w:r>
              <w:t>✅ Step 1 — Factors: (x + 2), (x − 1), (x − 4)</w:t>
            </w:r>
          </w:p>
          <w:p>
            <w:r>
              <w:t>✅ Step 2 — Plug in (0, −8):</w:t>
            </w:r>
          </w:p>
          <w:p>
            <w:r>
              <w:t xml:space="preserve">   −8 = a(0 + 2)(0 − 1)(0 − 4) = a(2)(−1)(−4) = 8a</w:t>
            </w:r>
          </w:p>
          <w:p>
            <w:r>
              <w:t xml:space="preserve">   a = −1</w:t>
            </w:r>
          </w:p>
          <w:p>
            <w:r>
              <w:t>✅ Step 3 — Final:  f(x) = −(x + 2)(x − 1)(x − 4)</w:t>
            </w:r>
          </w:p>
          <w:p>
            <w:r>
              <w:t>✅ Desmos check: passes (0, −8); zeros at −2, 1, 4; negative leading coefficient flips the end behavior compared to the Do Now’s f(x).</w:t>
            </w:r>
          </w:p>
          <w:p>
            <w:r>
              <w:t>WHY THIS IS DOK 3:</w:t>
            </w:r>
          </w:p>
          <w:p>
            <w:r>
              <w:t>•  No memorized procedure gets the student there in one step.</w:t>
            </w:r>
          </w:p>
          <w:p>
            <w:r>
              <w:t>•  They must coordinate THREE moves (zeros→factors, hidden  a , point constraint→solve for  a ) in an order they choose.</w:t>
            </w:r>
          </w:p>
          <w:p>
            <w:r>
              <w:t>•  They justify each move aloud with their partner.</w:t>
            </w:r>
          </w:p>
          <w:p>
            <w:r>
              <w:t>SAMPLE PARTNER JUSTIFICATION (what good talk sounds like):</w:t>
            </w:r>
          </w:p>
          <w:p>
            <w:r>
              <w:t>“The zeros told me the factors: −2 gives (x + 2), 1 gives (x − 1), 4 gives (x − 4). The point told me  a  because plugging x = 0 gave −8 = 8a, so  a = −1.  It works because the Zero Product Property guarantees the factors produce zeros, and one point is enough to solve for the one unknown.”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🎯  TEACHER MOVES — Reverse Engineering</w:t>
            </w:r>
          </w:p>
          <w:p>
            <w:r>
              <w:t>Common stall: Skip a. Write f(x) = (x+2)(x−1)(x−4). Prompt: “Plug in x = 0. Do you get −8?”</w:t>
            </w:r>
          </w:p>
          <w:p>
            <w:r>
              <w:t>Common error: Sign flip on a zero. x = −2 → (x − 2). Prompt: “Set your factor = 0. Does it give x = −2?”</w:t>
            </w:r>
          </w:p>
          <w:p>
            <w:r>
              <w:t>Stuck-pair hint card: “a = −1. Now justify WHY.” (Preserves DOK 3 via justification.)</w:t>
            </w:r>
          </w:p>
          <w:p>
            <w:r>
              <w:t>Extension (fast finishers): “What if the point were (0, 8) instead?”  (a = 1.)</w:t>
            </w:r>
          </w:p>
          <w:p>
            <w:r>
              <w:t>Fast-finisher 2: “What if the zeros were −2, 1, 4 and the point was (2, 0)? Can you find a?”  (No — (2, 0) is on a zero, so a is not determined. Good conceptual catch.)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[Share/Summary]  [DOK 2] Synthesis + Reflection  (5 min)</w:t>
            </w:r>
          </w:p>
          <w:p>
            <w:r>
              <w:t>Framework: synthesis, return to objectives, self-rating.  NOT optional.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🔁  SHARE / SUMMARY (student-facing)</w:t>
            </w:r>
          </w:p>
          <w:p>
            <w:r>
              <w:t>Self-check  —  circle one for each:</w:t>
            </w:r>
          </w:p>
          <w:p>
            <w:r>
              <w:t>1.  I can turn a list of zeros into factors.               ✓    partly    not yet</w:t>
            </w:r>
          </w:p>
          <w:p>
            <w:r>
              <w:t>2.  I can use a given point to find the leading number a.  ✓    partly    not yet</w:t>
            </w:r>
          </w:p>
          <w:p>
            <w:r>
              <w:t>3.  I can predict what changes when f(x) becomes −f(x).    ✓    partly    not yet</w:t>
            </w:r>
          </w:p>
          <w:p/>
          <w:p>
            <w:r>
              <w:t>Preview: tomorrow we investigate what happens when a factor repeats (like (x − 4) twice).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SHARE / SUMMARY / ANSWER KEY + DIAGNOSTIC</w:t>
            </w:r>
          </w:p>
          <w:p>
            <w:r>
              <w:t>Scan target for the three self-rating items:</w:t>
            </w:r>
          </w:p>
          <w:p>
            <w:r>
              <w:t>•  #1 zeros → factors: ✓ for most after the synthesis. “Not yet” = conference during next Do Now.</w:t>
            </w:r>
          </w:p>
          <w:p>
            <w:r>
              <w:t>•  #2 point → a : “partly” acceptable today (new skill).</w:t>
            </w:r>
          </w:p>
          <w:p>
            <w:r>
              <w:t>•  #3 sign flip: ✓ for most (explicit Do Now + Launch content).</w:t>
            </w:r>
          </w:p>
          <w:p>
            <w:r>
              <w:t>Teacher script (5 min flat):</w:t>
            </w:r>
          </w:p>
          <w:p>
            <w:r>
              <w:t>1.  Essential Question callback (60s).</w:t>
            </w:r>
          </w:p>
          <w:p>
            <w:r>
              <w:t>2.  Language Objective check (60s): “Who used ‘the zeros stay the same because...’? Finish with what?”</w:t>
            </w:r>
          </w:p>
          <w:p>
            <w:r>
              <w:t>3.  Students circle self-ratings (90s).  Teacher scans.</w:t>
            </w:r>
          </w:p>
          <w:p>
            <w:r>
              <w:t>4.  Preview Day 3 (30s): “Tomorrow: what happens when a factor appears twice?”</w:t>
            </w:r>
          </w:p>
          <w:p>
            <w:r>
              <w:t>5.  Transition (30s): “Pencils up. Summary exit ticket.”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[Exit Ticket]  [DOK 1–2] Summary (NOT a CER)  (5 min)</w:t>
            </w:r>
          </w:p>
          <w:p>
            <w:r>
              <w:t>Design intent: the exit ticket is a SUMMARY of what they learned today, not a new cognitive task.  Two fill-in-the-blank recap items + one open sentence.</w:t>
            </w:r>
          </w:p>
          <w:p>
            <w:r>
              <w:t>Why not CER here: full CER writing in 5 min is unrealistic and a DOK-3 task at the walk-out window is bad design.  The DOK-3 work is Reverse Engineering.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📤  EXIT TICKET  —  SUMMARY (student-facing)</w:t>
            </w:r>
          </w:p>
          <w:p>
            <w:r>
              <w:t>Today we discovered:</w:t>
            </w:r>
          </w:p>
          <w:p/>
          <w:p>
            <w:r>
              <w:t>1.  When f(x) becomes −f(x), the zeros  ______________  and the graph  ______________ .</w:t>
            </w:r>
          </w:p>
          <w:p/>
          <w:p>
            <w:r>
              <w:t>2.  To find the leading number  a, I plug in a given  ______________  and solve for a.</w:t>
            </w:r>
          </w:p>
          <w:p/>
          <w:p>
            <w:r>
              <w:t>3.  One sentence — the most important thing I learned today:</w:t>
            </w:r>
          </w:p>
          <w:p>
            <w:r>
              <w:t>_____________________________________________________________________</w:t>
            </w:r>
          </w:p>
          <w:p>
            <w:r>
              <w:t>_____________________________________________________________________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EXIT TICKET / ANSWER KEY</w:t>
            </w:r>
          </w:p>
          <w:p>
            <w:r>
              <w:t>Expected responses:</w:t>
            </w:r>
          </w:p>
          <w:p>
            <w:r>
              <w:t>1.  Zeros stay the SAME;  graph REFLECTS across the x-axis (accept: “flips,” “upside down”).</w:t>
            </w:r>
          </w:p>
          <w:p>
            <w:r>
              <w:t>2.  Plug in a given POINT (accept: “y-value,” “y-intercept,” “(x, y)”).</w:t>
            </w:r>
          </w:p>
          <w:p>
            <w:r>
              <w:t>3.  Open response. Look for:</w:t>
            </w:r>
          </w:p>
          <w:p>
            <w:r>
              <w:t xml:space="preserve">    •  Naming the two-move structure (zeros→factors, point→a).</w:t>
            </w:r>
          </w:p>
          <w:p>
            <w:r>
              <w:t xml:space="preserve">    •  Surfacing the Zero Product Property rule.</w:t>
            </w:r>
          </w:p>
          <w:p>
            <w:r>
              <w:t xml:space="preserve">    •  Connecting to Day 1 (“factors → zeros” going the other direction).</w:t>
            </w:r>
          </w:p>
          <w:p>
            <w:r>
              <w:t>INTENTIONALLY NOT A CER.  Walk-out under time pressure should recap, not generate new argument.  The DOK-3 generative work already happened in Reverse Engineering.</w:t>
            </w:r>
          </w:p>
          <w:p>
            <w:r>
              <w:t>If you want CER practice: assign Savvas Practice #6 as HW, or use it as Day 3 Do Now.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📷  WHAT TO COLLECT</w:t>
            </w:r>
          </w:p>
          <w:p>
            <w:r>
              <w:t>1.  Do Now sheets — collected on entry scan or during Launch synthesis.</w:t>
            </w:r>
          </w:p>
          <w:p>
            <w:r>
              <w:t>2.  Reverse Engineering page — photograph or collect (DOK-3 evidence).</w:t>
            </w:r>
          </w:p>
          <w:p>
            <w:r>
              <w:t>3.  Summary exit ticket (every student).</w:t>
            </w:r>
          </w:p>
          <w:p>
            <w:r>
              <w:t>4.  Share/Summary self-ratings — quick scan as packets come 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👀  LOOK-FORS DURING WALKTHROUGH</w:t>
            </w:r>
          </w:p>
          <w:p>
            <w:r>
              <w:t>[Do Now A] Silent solo work? Predictions in writing?</w:t>
            </w:r>
          </w:p>
          <w:p>
            <w:r>
              <w:t>[Do Now C] Teacher monitoring Blooket dashboard diagnostically?</w:t>
            </w:r>
          </w:p>
          <w:p>
            <w:r>
              <w:t>[Launch] Student predictions referenced? Cold-call used to surface wrong ideas safely?</w:t>
            </w:r>
          </w:p>
          <w:p>
            <w:r>
              <w:t>[Explore] Partners justifying with rule language? Teacher circulating with prompts, not answers?</w:t>
            </w:r>
          </w:p>
          <w:p>
            <w:r>
              <w:t>[Share/Summary] Self-ratings honest? Essential Question + Language Objective called back?</w:t>
            </w:r>
          </w:p>
          <w:p>
            <w:r>
              <w:t>[Exit Ticket] All three items attempted? Sentence complete?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 Chunked steps: each step numbered with its own whitespace block.</w:t>
            </w:r>
          </w:p>
          <w:p>
            <w:r>
              <w:t>•  Desmos graphing reduces fine-motor sketch demand.</w:t>
            </w:r>
          </w:p>
          <w:p>
            <w:r>
              <w:t>•  Partner roles during Reverse Engineering: “factor-finder” (Steps 1, 3) and “equation-checker” (Steps 2, 4). Clear scope for processing-speed accommodations.</w:t>
            </w:r>
          </w:p>
          <w:p>
            <w:r>
              <w:t>•  Release valve: if a pair is stuck after 15 min on Reverse Engineering, release a “hint card” — show the a = −1 result and ask them to JUSTIFY why.</w:t>
            </w:r>
          </w:p>
          <w:p>
            <w:r>
              <w:t>•  Blooket answers read aloud if an individual IEP requires audio support.</w:t>
            </w:r>
          </w:p>
          <w:p>
            <w:r>
              <w:t>•  Preferential seating near board for Sign Flip synthesis.</w:t>
            </w:r>
          </w:p>
          <w:p>
            <w:r>
              <w:t>•  Do Now sheet is deliberately breathable (2 prompts, large whitespace).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 Sentence frame on Do Now sheet — also printed on the Reverse Engineering page for Step 5.</w:t>
            </w:r>
          </w:p>
          <w:p>
            <w:r>
              <w:t>•  Predict-before-verify routine: students commit in writing before speaking.</w:t>
            </w:r>
          </w:p>
          <w:p>
            <w:r>
              <w:t>•  No new academic vocabulary today (“multiplicity” is deferred to Day 3).</w:t>
            </w:r>
          </w:p>
          <w:p>
            <w:r>
              <w:t>•  Materials-light: no chart paper, no manipulatives.</w:t>
            </w:r>
          </w:p>
          <w:p>
            <w:r>
              <w:t>•  Think-Pair-Share before any public share; writing before speaking.</w:t>
            </w:r>
          </w:p>
          <w:p>
            <w:r>
              <w:t>•  Share/Summary self-rating uses ✓ / partly / not-yet icons — keeps cognitive load on the math, not on producing English.</w:t>
            </w:r>
          </w:p>
          <w:p>
            <w:r>
              <w:t>•  Summary exit ticket is two fill-in-the-blank + one sentence. Low writing load.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