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Inverse Variation — Introduction</w:t>
            </w:r>
          </w:p>
        </w:tc>
      </w:tr>
    </w:tbl>
    <w:p>
      <w:r>
        <w:rPr>
          <w:i/>
          <w:color w:val="555555"/>
          <w:sz w:val="20"/>
        </w:rPr>
        <w:t>Lesson 4-1 · Period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Identify when two variables vary inversely by testing whether their product xy is constant, then write the inverse-variation equation y = k/x and use it to predict unknown values.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Students will use the frame “As ___ increases, ___ decreases; their product is ___, so the equation is y = ___/x.” to explain an inverse-variation relationship.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Two variables vary inversely when their product is a constant k. The equation y = k/x is the algebraic form; xy = k is the structural form. Graphically, the relationship is a hyperbola (the reciprocal function).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Students will distinguish inverse variation from direct variation using product vs ratio tests, and write the equation y = k/x from two given values. All student-facing items are Savvas-sourced (bank IDs in teacher edition).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are inverse variations related to the reciprocal function?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Pencils; student packet; calculator (optional). No Chromebooks required for Period 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Inverse Variation (teacher models on screen)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INVERSE VARIATION RULES (keep printed on your page)</w:t>
            </w:r>
          </w:p>
          <w:p>
            <w:r>
              <w:t>• Two variables vary INVERSELY when their product is a constant k:</w:t>
            </w:r>
          </w:p>
          <w:p>
            <w:r>
              <w:t xml:space="preserve">     xy = k      or equivalently      y = k/x</w:t>
            </w:r>
          </w:p>
          <w:p>
            <w:r>
              <w:t>• The constant k is the CONSTANT OF VARIATION.</w:t>
            </w:r>
          </w:p>
          <w:p>
            <w:r>
              <w:t>• As one variable INCREASES, the other DECREASES proportionally.</w:t>
            </w:r>
          </w:p>
          <w:p>
            <w:r>
              <w:t>• Example: if x = 10 and y = 3 vary inversely, then k = xy = 30.</w:t>
            </w:r>
          </w:p>
          <w:p>
            <w:r>
              <w:t xml:space="preserve">   Equation: y = 30/x. When x = −6: y = 30/(−6) = −5.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4CCCC"/>
          </w:tcPr>
          <w:p>
            <w:r/>
            <w:r>
              <w:rPr>
                <w:b/>
              </w:rPr>
              <w:t>⚠️  COMMON ERROR</w:t>
            </w:r>
          </w:p>
          <w:p>
            <w:r>
              <w:t>Do NOT write y/x = k — that is DIRECT variation.</w:t>
            </w:r>
          </w:p>
          <w:p>
            <w:r>
              <w:t>Inverse variation multiplies, direct variation divides.</w:t>
            </w:r>
          </w:p>
          <w:p>
            <w:r>
              <w:t>Test: compute xy for several points. If constant → inverse.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(33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Use the Inverse Variation Rules above for every problem. Move through items in order — each builds on the last.</w:t>
            </w:r>
          </w:p>
        </w:tc>
      </w:tr>
    </w:tbl>
    <w:p/>
    <w:p>
      <w:r>
        <w:rPr>
          <w:b/>
          <w:color w:val="0B5C7B"/>
          <w:sz w:val="22"/>
        </w:rPr>
        <w:t>Try It 1 — Identify inverse variation</w:t>
      </w:r>
    </w:p>
    <w:p>
      <w:r>
        <w:rPr>
          <w:sz w:val="22"/>
        </w:rPr>
        <w:t>Try It 1. Determine if each table of values represents an inverse variation. (a) x: 1,2,3,5,6,15; y: 25.5, 12.75, 8.50, 5.10, 4.25, 1.70. (b) x: 6.6, 5.5, 4.4, 3.3, 2.2, 1.1; y: 3, 5, 7, 9, 11, 13.</w:t>
      </w:r>
    </w:p>
    <w:p>
      <w:pPr>
        <w:spacing w:after="2016"/>
      </w:pPr>
    </w:p>
    <w:p>
      <w:r>
        <w:rPr>
          <w:b/>
          <w:color w:val="0B5C7B"/>
          <w:sz w:val="22"/>
        </w:rPr>
        <w:t>Practice #9 — Generalize</w:t>
      </w:r>
    </w:p>
    <w:p>
      <w:r>
        <w:rPr>
          <w:sz w:val="22"/>
        </w:rPr>
        <w:t>9. Generalize: Just from looking at the table of values, how can you determine that the data do NOT represent an inverse variation? Table - x: -2, 2, 4, 6, 8, 10; y: -6, 6, 12, 18, 24, 30.</w:t>
      </w:r>
    </w:p>
    <w:p>
      <w:pPr>
        <w:spacing w:after="2016"/>
      </w:pPr>
    </w:p>
    <w:p>
      <w:r>
        <w:rPr>
          <w:b/>
          <w:color w:val="0B5C7B"/>
          <w:sz w:val="22"/>
        </w:rPr>
        <w:t>Practice #14 — Another table check</w:t>
      </w:r>
    </w:p>
    <w:p>
      <w:r>
        <w:rPr>
          <w:sz w:val="22"/>
        </w:rPr>
        <w:t>14. Do the tables of values represent inverse variations? Explain. See Example 1. Table - x: -1/4, -1/2, 1/3, 2, 5, 11; y: -9/2, -9, 6, 36, 90, 198.</w:t>
      </w:r>
    </w:p>
    <w:p>
      <w:pPr>
        <w:spacing w:after="2016"/>
      </w:pPr>
    </w:p>
    <w:p>
      <w:r>
        <w:rPr>
          <w:b/>
          <w:color w:val="0B5C7B"/>
          <w:sz w:val="22"/>
        </w:rPr>
        <w:t>Try It 2 — Write the equation</w:t>
      </w:r>
    </w:p>
    <w:p>
      <w:r>
        <w:rPr>
          <w:sz w:val="22"/>
        </w:rPr>
        <w:t>Try It 2. In an inverse variation, x = 6 when y = 1/2. (a) What is the equation that represents the inverse variation? (b) What is the value of y when x = 15?</w:t>
      </w:r>
    </w:p>
    <w:p>
      <w:pPr>
        <w:spacing w:after="2016"/>
      </w:pPr>
    </w:p>
    <w:p>
      <w:r>
        <w:rPr>
          <w:b/>
          <w:color w:val="0B5C7B"/>
          <w:sz w:val="22"/>
        </w:rPr>
        <w:t>Practice #13 — Generalize: write k in terms of x and y</w:t>
      </w:r>
    </w:p>
    <w:p>
      <w:r>
        <w:rPr>
          <w:sz w:val="22"/>
        </w:rPr>
        <w:t>13. Generalize: For an inverse variation, write an equation that gives the value of k in terms of x and y.</w:t>
      </w:r>
    </w:p>
    <w:p>
      <w:pPr>
        <w:spacing w:after="2016"/>
      </w:pPr>
    </w:p>
    <w:p>
      <w:r>
        <w:rPr>
          <w:b/>
          <w:color w:val="0B5C7B"/>
          <w:sz w:val="22"/>
        </w:rPr>
        <w:t>Practice #16 — Apply the equation</w:t>
      </w:r>
    </w:p>
    <w:p>
      <w:r>
        <w:rPr>
          <w:sz w:val="22"/>
        </w:rPr>
        <w:t>16. If x and y vary inversely and x = 3 when y = 2/3, what is the value of y when x = -1?</w:t>
      </w:r>
    </w:p>
    <w:p>
      <w:pPr>
        <w:spacing w:after="2016"/>
      </w:pPr>
    </w:p>
    <w:p>
      <w:r>
        <w:rPr>
          <w:b/>
          <w:color w:val="0B5C7B"/>
          <w:sz w:val="22"/>
        </w:rPr>
        <w:t>Practice #10 — Construct Arguments (extension)</w:t>
      </w:r>
    </w:p>
    <w:p>
      <w:r>
        <w:rPr>
          <w:sz w:val="22"/>
        </w:rPr>
        <w:t>10. Construct Arguments: Explain why zero cannot be in the domain of an inverse variation.</w:t>
      </w:r>
    </w:p>
    <w:p>
      <w:pPr>
        <w:spacing w:after="20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share: “As ___ increases, ___ decreases. Their product is ___, so the equation is y = ___/x.”</w:t>
            </w:r>
          </w:p>
          <w:p>
            <w:r>
              <w:rPr>
                <w:i/>
              </w:rPr>
              <w:t>Whole class: one pair reads their sentence. Class signals thumbs up/sideways.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Today I learned that _____________________________________________________.</w:t>
            </w:r>
          </w:p>
          <w:p>
            <w:r>
              <w:t>The difference between inverse and direct variation is _____________________________________________________.</w:t>
            </w:r>
          </w:p>
          <w:p>
            <w:r>
              <w:t>One thing I'm still unsure about is _____________________________________________________.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 or want extra practice before Period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🔭  OPTIONAL · Model &amp; Discuss Parts B + C</w:t>
            </w:r>
          </w:p>
          <w:p>
            <w:r>
              <w:t>Return to the two rectangles from the Do Now (both have area 144). With your partner:</w:t>
            </w:r>
          </w:p>
          <w:p>
            <w:r/>
          </w:p>
          <w:p>
            <w:r>
              <w:t>B) Use Structure. Considering rectangles with area 144, what happens to the WIDTH as the LENGTH increases?</w:t>
            </w:r>
          </w:p>
          <w:p>
            <w:r/>
          </w:p>
          <w:p>
            <w:r>
              <w:t>C) Examine at least five more pairs of rectangles with area 144. How would you describe the relationship between their lengths and widths — in your own words?</w:t>
            </w:r>
          </w:p>
        </w:tc>
      </w:tr>
    </w:tbl>
    <w:p/>
    <w:p>
      <w:r>
        <w:rPr>
          <w:b/>
          <w:color w:val="0B5C7B"/>
          <w:sz w:val="22"/>
        </w:rPr>
        <w:t>Optional #1  (Savvas Practice)</w:t>
      </w:r>
    </w:p>
    <w:p>
      <w:r>
        <w:rPr>
          <w:sz w:val="22"/>
        </w:rPr>
        <w:t>15. Do the tables of values represent inverse variations? Explain. See Example 1. Table - x: 1, 2, 3, 4, 5, 6; y: 60, 30, 20, 15, 12, 10.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