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Real + Complex Zeros, and Modeling</w:t>
            </w:r>
          </w:p>
        </w:tc>
      </w:tr>
    </w:tbl>
    <w:p>
      <w:r>
        <w:rPr>
          <w:i/>
          <w:color w:val="555555"/>
          <w:sz w:val="20"/>
        </w:rPr>
        <w:t>Lesson 3-5 · Period 3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Find all zeros (real and complex) of a polynomial function, and use the factored form to model a volume-constrained application.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“The zeros are ___; because ___, the complex conjugate ___ must also be a zero.” to justify complex-zero reasoning.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Complex zeros of a polynomial with real coefficients come in conjugate pairs. A cubic model of a physical quantity (volume, profit) can be solved for specific values by factoring and solving.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find all zeros (real + complex) of two cubics, then model a Storage Box volume problem end-to-end. Every item is Savvas-sourced.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real and complex zeros together describe a polynomial, and how do you use that structure to answer a real-world model?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calculator (optional). Desmos allowed for Try-It 3 check only, NOT for Practice #27.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Tuesday]  [DOK 1-2]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Post bridge prompt on board.</w:t>
            </w:r>
          </w:p>
          <w:p>
            <w:r>
              <w:t>• Circulate 3 min; cold-call 1 student for one intersection point.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List the intersection points.</w:t>
            </w:r>
          </w:p>
          <w:p>
            <w:r>
              <w:t>• Respond to the bridge prompt verbally if called 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How did you find where the graphs cross?</w:t>
            </w:r>
          </w:p>
          <w:p>
            <w:r>
              <w:t>• Bridge: nature of the cubic's coefficients — why? (Conjugate irrational pair → rational coefficients.)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stand at door, circulate 3 min, cold-call.</w:t>
            </w:r>
          </w:p>
        </w:tc>
      </w:tr>
    </w:tbl>
    <w:p/>
    <w:p>
      <w:r>
        <w:rPr>
          <w:b/>
          <w:color w:val="0B5C7B"/>
          <w:sz w:val="22"/>
        </w:rPr>
        <w:t>Do Now (3-5-savvas-q11)</w:t>
      </w:r>
    </w:p>
    <w:p>
      <w:r>
        <w:rPr>
          <w:sz w:val="22"/>
        </w:rPr>
        <w:t>At what points do the graphs of f(x) = x^3 - 2x^2 - 16x + 20 and g(x) = -12 intersect?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(verify from bank)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🔗  BRIDGE PROMPT — Expected Answer</w:t>
            </w:r>
          </w:p>
          <w:p>
            <w:r>
              <w:t>“Rational coefficients. The zeros 1 + √3 and 1 − √3 are irrational conjugates — when multiplied, (x − (1+√3))(x − (1−√3)) = x² − 2x − 2, which has rational coefficients. Multiplied by (x − 2), the full cubic has all rational coefficients.”</w:t>
            </w:r>
          </w:p>
          <w:p>
            <w:r>
              <w:t>This is Topic 3 Assessment Q#2, answer 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3 + brief Example 4]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3 (real + complex zeros cubic). Think aloud: find one real zero, divide, solve the quadratic.</w:t>
            </w:r>
          </w:p>
          <w:p>
            <w:r>
              <w:t>• Brief Example 4 (modeling): 90 sec walk-through of Savvas's storage box — just the setup, not the solution.</w:t>
            </w:r>
          </w:p>
          <w:p>
            <w:r>
              <w:t>• Pause once for 30-sec partner-check on conjugate pair.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silently through Example 3.</w:t>
            </w:r>
          </w:p>
          <w:p>
            <w:r>
              <w:t>• Turn-and-talk: “Why does the quadratic produce the complex pair?”</w:t>
            </w:r>
          </w:p>
          <w:p>
            <w:r>
              <w:t>• Write the complex-zero rule in packet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If one real zero is x = 4, what's the next step?</w:t>
            </w:r>
          </w:p>
          <w:p>
            <w:r>
              <w:t>• Why does the discriminant being negative produce complex zeros?</w:t>
            </w:r>
          </w:p>
          <w:p>
            <w:r>
              <w:t>• How do you know the complex zero's conjugate is also a zero?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Do NOT solve Try-Its.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find all zeros of this cubic. Step 1: guess a real zero by the rational root theorem. Step 2: synthetic divide. Step 3: solve the leftover quadratic.”</w:t>
            </w:r>
          </w:p>
          <w:p>
            <w:r>
              <w:t>2. When quadratic's discriminant is negative → “Now we get complex zeros. They come in conjugate pairs — so if I get 2 + 3i, I also have 2 − 3i. That's not a coincidence; it's a rule.”</w:t>
            </w:r>
          </w:p>
          <w:p>
            <w:r>
              <w:t>3. Example 4 flash: project the storage box picture. “Notice the factored form V(x) = x(x+3)(x−1). We'll unpack this in Explore on the Practice #27 item.”</w:t>
            </w:r>
          </w:p>
          <w:p>
            <w:r>
              <w:t>4. Release: “You have Try-It 3a, 3b, then Practice #17, then the big one — #27. Manage your time.”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DOK-3 modeling]  [DOK 2-3]  Explore  (38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of circulation across 38 min.</w:t>
            </w:r>
          </w:p>
          <w:p>
            <w:r>
              <w:t>• Lap 1: Try-Its 3a/3b. Lap 2: Practice #17. Laps 3-5: Practice #27 (⭐).</w:t>
            </w:r>
          </w:p>
          <w:p>
            <w:r>
              <w:t>• Do not give #27 answers. Pairs present parts (a-d) to each other; then you pick one pair for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Pairs work through Try-It 3a/3b (~12 min), then #17 (~6 min), then the full 20 min on #27.</w:t>
            </w:r>
          </w:p>
          <w:p>
            <w:r>
              <w:t>• For #27, write each factor's physical meaning BEFORE solving part (d).</w:t>
            </w:r>
          </w:p>
          <w:p>
            <w:r>
              <w:t>• Use sentence frame for the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are ALL zeros of this polynomial — real and complex?</w:t>
            </w:r>
          </w:p>
          <w:p>
            <w:r>
              <w:t>• How do the factors of V(x) relate to the box's physical dimensions?</w:t>
            </w:r>
          </w:p>
          <w:p>
            <w:r>
              <w:t>• What does the constraint “length is greatest” tell you?</w:t>
            </w:r>
          </w:p>
          <w:p>
            <w:r>
              <w:t>• For V = 10 ft³, what cubic equation must you solve, and how?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 of circulation. Press pairs on #27 part (c) — physical dimension interpretation is the DOK-3 pivot.</w:t>
            </w:r>
          </w:p>
        </w:tc>
      </w:tr>
    </w:tbl>
    <w:p/>
    <w:p>
      <w:r>
        <w:rPr>
          <w:b/>
          <w:color w:val="0B5C7B"/>
          <w:sz w:val="22"/>
        </w:rPr>
        <w:t>Try It 3a (3-5-tryit-3a)</w:t>
      </w:r>
    </w:p>
    <w:p>
      <w:r>
        <w:rPr>
          <w:sz w:val="22"/>
        </w:rPr>
        <w:t>What are all the real and complex zeros of the polynomial function shown in the graph? f(x) = 2x^3 - 8x^2 + 9x - 9.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Common error: students stop after finding x = 3. Cue them that a degree-3 polynomial has 3 zeros total.</w:t>
            </w:r>
          </w:p>
        </w:tc>
      </w:tr>
    </w:tbl>
    <w:p/>
    <w:p>
      <w:r>
        <w:rPr>
          <w:b/>
          <w:color w:val="0B5C7B"/>
          <w:sz w:val="22"/>
        </w:rPr>
        <w:t>Try It 3b (3-5-tryit-3b)</w:t>
      </w:r>
    </w:p>
    <w:p>
      <w:r>
        <w:rPr>
          <w:sz w:val="22"/>
        </w:rPr>
        <w:t>What are all the real and complex zeros of the polynomial function shown in the graph? f(x) = x^4 - 3x^2 - 4.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Same common error risk â€” students may stop at Â±2 and miss Â±i.</w:t>
            </w:r>
          </w:p>
        </w:tc>
      </w:tr>
    </w:tbl>
    <w:p/>
    <w:p>
      <w:r>
        <w:rPr>
          <w:b/>
          <w:color w:val="0B5C7B"/>
          <w:sz w:val="22"/>
        </w:rPr>
        <w:t>Practice #17 (3-5-savvas-q17)</w:t>
      </w:r>
    </w:p>
    <w:p>
      <w:r>
        <w:rPr>
          <w:sz w:val="22"/>
        </w:rPr>
        <w:t>What are all the real and complex zeros of the polynomial function shown in the graph? f(x) = x^3 - x^2 - 4x - 6.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#27 ⭐ DOK-3 DRIVER (3-5-savvas-q27)</w:t>
      </w:r>
    </w:p>
    <w:p>
      <w:r>
        <w:rPr>
          <w:sz w:val="22"/>
        </w:rPr>
        <w:t>Model With Mathematics: The height of a rectangular storage box is less than both its length and width. The function f(x) = x^3 + 2x^2 - 3x represents the volume of the rectangular box, where x represents the width of the box, in feet. (a) Find the factored form of f(x). (b) Find the zeros of the function. (c) You know x represents the width of the box. What do the other two factors represent? (d) Find the dimensions of the box when the volume is 10 ft^3.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Anchors Example 4 (modeling). Answer image: questionbank/images/3-5_savvas_q27_answer.png. Calibration file had a transcription error ('length less than both its length and width'); corrected to 'height is less than both its length and width' from the actual Savvas prompt.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assessment preview]  [DOK 2]  Share / Summary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Call 1 pair to the board to present #27 parts (a)-(d).</w:t>
            </w:r>
          </w:p>
          <w:p>
            <w:r>
              <w:t>• Add 30-sec connection: “Tomorrow's assessment Q#6 (Lucy's tray) uses the same factored-volume idea.”</w:t>
            </w:r>
          </w:p>
          <w:p>
            <w:r>
              <w:t>• Post the exit ticket cue.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walks through each part with sentence frame.</w:t>
            </w:r>
          </w:p>
          <w:p>
            <w:r>
              <w:t>• Class signals thumbs up/sideways after each part.</w:t>
            </w:r>
          </w:p>
          <w:p>
            <w:r>
              <w:t>• Write the Lucy-tray preview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 the modeling strategy in one sentence.</w:t>
            </w:r>
          </w:p>
          <w:p>
            <w:r>
              <w:t>• What's different between #27 and tomorrow's Lucy-tray problem? (Different physical setup, same factoring strategy.)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earlier (not the strongest). Hold others accountable to listen.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responses to #3 (assessment prediction). Use tonight to adjust Thursday Do Now emphasis.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3 sentence stems.</w:t>
            </w:r>
          </w:p>
          <w:p>
            <w:r>
              <w:t>• Be honest about #2 — the hardest step tells us what to hit Thursday morning.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name a specific step in #2?</w:t>
            </w:r>
          </w:p>
          <w:p>
            <w:r>
              <w:t>• Did they name Topic 3 content (factoring, multiplicity, conjugate pairs, modeling) in #3?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Today I learned that ___.</w:t>
            </w:r>
          </w:p>
          <w:p>
            <w:r>
              <w:t>For the Storage Box, the hardest step was ___.</w:t>
            </w:r>
          </w:p>
          <w:p>
            <w:r>
              <w:t>Thursday's assessment will test 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F — 45-MIN SHORT VARIANT (Wed only)</w:t>
            </w:r>
          </w:p>
          <w:p>
            <w:r>
              <w:t>Period F has 45 min on Wednesday. Apply these cuts:</w:t>
            </w:r>
          </w:p>
          <w:p>
            <w:r>
              <w:t>• Launch: skip Example 4 brief (stay on Example 3). Still 12 min.</w:t>
            </w:r>
          </w:p>
          <w:p>
            <w:r>
              <w:t>• Explore: 25 min max. DROP Try-It 3b and Practice #17. Keep Try-It 3a + Practice #27 only. #27 is non-negotiable (DOK-3 spine + Thursday-assessment prep).</w:t>
            </w:r>
          </w:p>
          <w:p>
            <w:r>
              <w:t>• Share: 5 min (cut from 7). One pair presents #27 parts (a)+(b) only; (c)+(d) as HW hint.</w:t>
            </w:r>
          </w:p>
          <w:p>
            <w:r>
              <w:t>• Exit: 3 min (unchanged).</w:t>
            </w:r>
          </w:p>
          <w:p>
            <w:r>
              <w:t>• Optional reinforcement: announce but don't expect completion.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Complex-Zero Rules as a half-sheet cut-out.</w:t>
            </w:r>
          </w:p>
          <w:p>
            <w:r>
              <w:t>• For #27, provide a pre-labeled box sketch (length / width / height slots).</w:t>
            </w:r>
          </w:p>
          <w:p>
            <w:r>
              <w:t>• Accept partial solutions on #27(d) with verbal explanation of which factor is which dimension.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 not skip).</w:t>
            </w:r>
          </w:p>
          <w:p>
            <w:r>
              <w:t>• Word cards: “conjugate” = pair that together gives real numbers; “imaginary” = contains i = √−1; “model” = equation that describes a real situation.</w:t>
            </w:r>
          </w:p>
          <w:p>
            <w:r>
              <w:t>• Pair ELL students with English-dominant partners for Share.</w:t>
            </w:r>
          </w:p>
          <w:p>
            <w:r>
              <w:t>• On #27 part (c), allow verbal responses in students' strongest language before writing.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