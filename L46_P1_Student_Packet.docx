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Topic 4 Assessment — Cover Sheet</w:t>
            </w:r>
          </w:p>
        </w:tc>
      </w:tr>
    </w:tbl>
    <w:p>
      <w:r>
        <w:rPr>
          <w:i/>
          <w:color w:val="555555"/>
          <w:sz w:val="20"/>
        </w:rPr>
        <w:t>Lesson 4-6 · Period 1 · Rational Functions &amp; Inverse Variation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5040"/>
            <w:shd w:val="clear" w:color="auto" w:fill="CFE2F3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5040"/>
          </w:tcPr>
          <w:p>
            <w:r/>
            <w:r>
              <w:t>_________________________________________________</w:t>
            </w:r>
          </w:p>
        </w:tc>
      </w:tr>
      <w:tr>
        <w:tc>
          <w:tcPr>
            <w:tcW w:type="dxa" w:w="5040"/>
            <w:shd w:val="clear" w:color="auto" w:fill="CFE2F3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/>
            <w:r>
              <w:t>_________________________________________________</w:t>
            </w:r>
          </w:p>
        </w:tc>
      </w:tr>
      <w:tr>
        <w:tc>
          <w:tcPr>
            <w:tcW w:type="dxa" w:w="5040"/>
            <w:shd w:val="clear" w:color="auto" w:fill="CFE2F3"/>
          </w:tcPr>
          <w:p>
            <w:r/>
            <w:r>
              <w:rPr>
                <w:b/>
              </w:rPr>
              <w:t>PERIOD</w:t>
            </w:r>
          </w:p>
        </w:tc>
        <w:tc>
          <w:tcPr>
            <w:tcW w:type="dxa" w:w="5040"/>
          </w:tcPr>
          <w:p>
            <w:r/>
            <w:r>
              <w:t xml:space="preserve">  [  A  ]     [  F 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⏰  TIME POLICY (55-min period)</w:t>
            </w:r>
          </w:p>
          <w:p>
            <w:r>
              <w:t>• 5 min  Do Now warm-up (on separate sheet)</w:t>
            </w:r>
          </w:p>
          <w:p>
            <w:r>
              <w:t>• 45 min Assessment — 8 questions</w:t>
            </w:r>
          </w:p>
          <w:p>
            <w:r>
              <w:t>• 5 min  Early-finisher reflection (if you finish before time)</w:t>
            </w:r>
          </w:p>
          <w:p>
            <w:r>
              <w:t>• 3 min  Exit slip (turn in test + exit)</w:t>
            </w:r>
          </w:p>
          <w:p>
            <w:r>
              <w:t>If you are stuck on an item &gt; 3 min, circle it and move on. Come back if 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D9EAD3"/>
          </w:tcPr>
          <w:p>
            <w:r/>
            <w:r>
              <w:rPr>
                <w:b/>
              </w:rPr>
              <w:t>🧮  CALCULATOR POLICY</w:t>
            </w:r>
          </w:p>
          <w:p>
            <w:r>
              <w:t>• Graphing calculator: ALLOWED</w:t>
            </w:r>
          </w:p>
          <w:p>
            <w:r>
              <w:t>• Phone / smart-watch: NOT ALLOWED (place in caddy)</w:t>
            </w:r>
          </w:p>
          <w:p>
            <w:r>
              <w:t>• Scratch paper: allowed (hand in with test)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CFE2F3"/>
          </w:tcPr>
          <w:p>
            <w:r/>
            <w:r>
              <w:rPr>
                <w:b/>
              </w:rPr>
              <w:t>📘  FORMULA REFERENCE (you MAY use this during the test)</w:t>
            </w:r>
          </w:p>
          <w:p>
            <w:r>
              <w:t>• Reciprocal / parent function:  f(x) = 1/x</w:t>
            </w:r>
          </w:p>
          <w:p>
            <w:r>
              <w:t>• Translated reciprocal:         f(x) = 1/(x − h) + k   (right h, up k)</w:t>
            </w:r>
          </w:p>
          <w:p>
            <w:r>
              <w:t>• Inverse variation:             xy = k   ⇔   y = k/x</w:t>
            </w:r>
          </w:p>
          <w:p>
            <w:r>
              <w:t>• Work-rate (two workers, shared job):   1/a + 1/b = 1/t</w:t>
            </w:r>
          </w:p>
          <w:p>
            <w:r>
              <w:t>• Domain restriction rule:       Exclude any x that makes a denominator = 0 (both before AND after simplifying).</w:t>
            </w:r>
          </w:p>
          <w:p>
            <w:r>
              <w:t>• Asymptotes of f(x) = (ax+b)/(cx+d):  V at cx+d = 0; H at y = a/c.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DEEBF7"/>
          </w:tcPr>
          <w:p>
            <w:r/>
            <w:r>
              <w:rPr>
                <w:b/>
              </w:rPr>
              <w:t>☑️  ITEM TRACKER (check off as you finish each)</w:t>
            </w:r>
          </w:p>
          <w:p>
            <w:r>
              <w:t>Q2 ☐    Q3 ☐    Q4 ☐    Q5 ☐    Q6 ☐    Q7 ☐    Q15 ☐    Q19 ☐</w:t>
            </w:r>
          </w:p>
          <w:p>
            <w:r/>
          </w:p>
          <w:p>
            <w:r>
              <w:t>Items you SKIPPED and want to come back to (write numbers):</w:t>
            </w:r>
          </w:p>
          <w:p>
            <w:r>
              <w:t>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📣  ONE-SENTENCE PRE-TEST FOCUS</w:t>
            </w:r>
          </w:p>
          <w:p>
            <w:r>
              <w:t>Which of the 4 lesson topics do you feel STRONGEST on right now? (4-1 reciprocals · 4-3 simplifying · 4-4 operations/division · 4-5 solving / work-rate)</w:t>
            </w:r>
          </w:p>
          <w:p>
            <w:r/>
          </w:p>
          <w:p>
            <w:r>
              <w:t>I feel strongest on: ____________________________________________</w:t>
            </w:r>
          </w:p>
          <w:p>
            <w:r/>
          </w:p>
          <w:p>
            <w:r>
              <w:t>(This is just a focusing tool — not graded, not seen by anyone.)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