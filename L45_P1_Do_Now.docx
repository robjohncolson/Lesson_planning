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Do Now — Solving Rational Equations + Chemistry DOK-3 (Q#2/Q#6/Q#7 Prep)</w:t>
            </w:r>
          </w:p>
        </w:tc>
      </w:tr>
    </w:tbl>
    <w:p>
      <w:r>
        <w:rPr>
          <w:i/>
          <w:color w:val="555555"/>
          <w:sz w:val="20"/>
        </w:rPr>
        <w:t>Lesson 4-5 · Quick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from 4-4 to solving rational equations]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student: "Two students solved a rational equation and got different candidate solutions. How can we decide which is valid?"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Read the Model &amp; Discuss prompt (two students solving a rational equation, conflicting candidates).</w:t>
            </w:r>
          </w:p>
          <w:p>
            <w:r>
              <w:t>• Decide whether either candidate works and why.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If a candidate solution makes the ORIGINAL equation's denominator equal to zero, is it a real solution?</w:t>
            </w:r>
          </w:p>
          <w:p>
            <w:r>
              <w:t>• Why might clearing denominators produce a value that doesn't work?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circulate, time 5 min, pull sheets.</w:t>
            </w:r>
          </w:p>
        </w:tc>
      </w:tr>
    </w:tbl>
    <w:p/>
    <w:p>
      <w:r>
        <w:rPr>
          <w:b/>
          <w:color w:val="0B5C7B"/>
          <w:sz w:val="22"/>
        </w:rPr>
        <w:t>Do Now — Model &amp; Discuss: conflicting candidate solutions</w:t>
      </w:r>
    </w:p>
    <w:p>
      <w:r>
        <w:rPr>
          <w:sz w:val="22"/>
        </w:rPr>
        <w:t>CRITIQUE &amp; EXPLAIN</w:t>
        <w:br/>
        <w:br/>
        <w:t>Nicky and Tavon used different methods to solve the equation (1)/(2)x + (2)/(5) = (9)/(10).</w:t>
        <w:br/>
        <w:br/>
        <w:t>\begin{center}</w:t>
        <w:br/>
        <w:t>TABLE:</w:t>
        <w:br/>
        <w:t xml:space="preserve"> Nicky | Tavon </w:t>
        <w:br/>
        <w:t>(1)/(2)x + (2)/(5) = (9)/(10) | (1)/(2)x + (2)/(5) = (9)/(10) \6pt]</w:t>
        <w:br/>
        <w:t>(1)/(2)x = (9)/(10) - (2)/(5) | 10((1)/(2)x + (2)/(5) = (9)/(10)) \6pt]</w:t>
        <w:br/>
        <w:t>(1)/(2)x = (5)/(10) | 5x + 4 = 9 \6pt]</w:t>
        <w:br/>
        <w:t>x = 1 | 5x = 5 \6pt] | x = 1 \6pt]</w:t>
        <w:br/>
        <w:t>The solution is 1. | The solution is 1.</w:t>
        <w:br/>
        <w:t>END_TABLE</w:t>
        <w:br/>
        <w:t>\end{center}</w:t>
        <w:br/>
        <w:br/>
        <w:t>A. Explain the different strategies that Nicky and Tavon used and the advantages or disadvantages of each.</w:t>
        <w:br/>
        <w:br/>
        <w:t>B. Did Nicky use a correct method to solve the equation? Did Tavon?</w:t>
        <w:br/>
        <w:br/>
        <w:t>C. Use Structure Why might Tavon have chosen to multiply both sides of the equation by 10? Could he have used another number? Explain.</w:t>
      </w:r>
    </w:p>
    <w:p>
      <w:pPr>
        <w:spacing w:after="28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🎯  SENTENCE FRAME</w:t>
            </w:r>
          </w:p>
          <w:p>
            <w:r>
              <w:t>“Student A got candidate x = ___ and Student B got x = ___. When I check in the ORIGINAL equation, candidate ___ makes a denominator zero, so it is extraneous. The valid solution is ___.”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