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Multiplicity and Factored-Form Graphing</w:t>
            </w:r>
          </w:p>
        </w:tc>
      </w:tr>
    </w:tbl>
    <w:p>
      <w:r>
        <w:rPr>
          <w:i/>
          <w:color w:val="555555"/>
          <w:sz w:val="20"/>
        </w:rPr>
        <w:t>Lesson 3-5 · Period 2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Use the multiplicity of each zero to determine whether the graph of a polynomial crosses the x-axis or is tangent to (turns back from) it at each zero.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Students will use the frame “The zero x = ___ has multiplicity ___, so the graph ___ the x-axis.” to describe each zero's graph behavior.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A factored-form polynomial reveals its zeros directly. The multiplicity of each zero — odd or even — controls whether the graph crosses or is tangent to the x-axis at that zero.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Students apply the multiplicity rule to four factored-form polynomials, one per practice item. Every item is drawn from Savvas Lesson 3-5.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does the multiplicity of each zero determine the graph's behavior at that x-intercept?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Pencils; student packet; calculator (optional). No Chromebooks required for Period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from Monday]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Do Now at door.</w:t>
            </w:r>
          </w:p>
          <w:p>
            <w:r>
              <w:t>• Circulate during 3 min work.</w:t>
            </w:r>
          </w:p>
          <w:p>
            <w:r>
              <w:t>• Cold-call 1 student to share one zero at minute 4.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Read each factor; write zeros directly.</w:t>
            </w:r>
          </w:p>
          <w:p>
            <w:r>
              <w:t>• Use sentence frame on the sheet.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does it mean for (x − a) to be a factor?</w:t>
            </w:r>
          </w:p>
          <w:p>
            <w:r>
              <w:t>• If (x + 6) is a factor, what zero does that give you?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stand at door, hand out Do Now as students enter. Circulate for ~3 min. Cold-call 1 student to share one zero.</w:t>
            </w:r>
          </w:p>
        </w:tc>
      </w:tr>
    </w:tbl>
    <w:p/>
    <w:p>
      <w:r>
        <w:rPr>
          <w:b/>
          <w:color w:val="0B5C7B"/>
          <w:sz w:val="22"/>
        </w:rPr>
        <w:t>Do Now (3-5-savvas-q13)</w:t>
      </w:r>
    </w:p>
    <w:p>
      <w:r>
        <w:rPr>
          <w:sz w:val="22"/>
        </w:rPr>
        <w:t>Sketch the graph of the function by finding the zeros: g(x) = (x + 3)(x - 1)(x - 4).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Zeros: x = −3, x = 1, x = 4. Each factor (x + 3), (x − 1), (x − 4) equals zero when x takes the opposite sign of its constant term.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2]  [DOK 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Savvas Example 2. Think aloud: count each factor; odd → crosses, even → tangent.</w:t>
            </w:r>
          </w:p>
          <w:p>
            <w:r>
              <w:t>• Pause 2× for 30-sec partner-checks.</w:t>
            </w:r>
          </w:p>
          <w:p>
            <w:r>
              <w:t>• Do NOT model Try-Its — release to Explore.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the modeled example silently first.</w:t>
            </w:r>
          </w:p>
          <w:p>
            <w:r>
              <w:t>• Turn-and-talk during each 30-sec pause.</w:t>
            </w:r>
          </w:p>
          <w:p>
            <w:r>
              <w:t>• Copy the Multiplicity Rules card into their page margin if desired.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Say: “Count the factor. Odd or even?” for each zero.</w:t>
            </w:r>
          </w:p>
          <w:p>
            <w:r>
              <w:t>• What's the difference between “crosses” and “tangent to”?</w:t>
            </w:r>
          </w:p>
          <w:p>
            <w:r>
              <w:t>• Why does the graph turn back at even multiplicity? (Sign doesn't flip.)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 Savvas Example 2. Work it aloud with think-aloud voice. Pause 2× for 30-sec partner-check: “Tell your neighbor what multiplicity this zero has.”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do this first one. I'll read each factor, count how many times it appears, and decide if the graph crosses or is tangent.”</w:t>
            </w:r>
          </w:p>
          <w:p>
            <w:r>
              <w:t>2. For f(x) = (x − 2)³(x + 1)²: “At x = 2, the factor appears 3 times — odd — so the graph CROSSES. At x = −1, the factor appears 2 times — even — so the graph is TANGENT.”</w:t>
            </w:r>
          </w:p>
          <w:p>
            <w:r>
              <w:t>3. “What's one thing I just did that I want you to copy?” — cold-call.</w:t>
            </w:r>
          </w:p>
          <w:p>
            <w:r>
              <w:t>4. Do NOT do Try-Its for them. Set them up, release to TPS.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[Think-Pair-Share + Practice]  [DOK 2]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4 laps of circulation (~8 min each).</w:t>
            </w:r>
          </w:p>
          <w:p>
            <w:r>
              <w:t>• Lap 1: notice stalls. Lap 2: ask purposeful Qs. Lap 3: check answers. Lap 4: invite 1 pair to share.</w:t>
            </w:r>
          </w:p>
          <w:p>
            <w:r>
              <w:t>• Do not give answers. Press pairs to justify with the rule card.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Work in pairs through Try-It 2a, 2b, then Practice #14, #15, #16.</w:t>
            </w:r>
          </w:p>
          <w:p>
            <w:r>
              <w:t>• For each zero, write multiplicity + crosses/tangent before sketching.</w:t>
            </w:r>
          </w:p>
          <w:p>
            <w:r>
              <w:t>• Justify with sentence frame aloud to partner before writing.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What's the multiplicity of each zero?</w:t>
            </w:r>
          </w:p>
          <w:p>
            <w:r>
              <w:t>• Does the graph cross or is it tangent at each zero?</w:t>
            </w:r>
          </w:p>
          <w:p>
            <w:r>
              <w:t>• How does the end behavior match the leading coefficient + degree?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4 laps of circulation (~8 min each). Lap 1: notice who's stalling. Lap 2: ask purposeful Qs. Lap 3: check answers. Lap 4: invite 1 pair to share at board.</w:t>
            </w:r>
          </w:p>
        </w:tc>
      </w:tr>
    </w:tbl>
    <w:p/>
    <w:p>
      <w:r>
        <w:rPr>
          <w:b/>
          <w:color w:val="0B5C7B"/>
          <w:sz w:val="22"/>
        </w:rPr>
        <w:t>Try It 2a (3-5-tryit-2a)</w:t>
      </w:r>
    </w:p>
    <w:p>
      <w:r>
        <w:rPr>
          <w:sz w:val="22"/>
        </w:rPr>
        <w:t>Describe the behavior of the graph of the function at each of its zeros: f(x) = x(x+4)(x-1)^4.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recorded — verify before class)</w:t>
            </w:r>
          </w:p>
        </w:tc>
      </w:tr>
    </w:tbl>
    <w:p/>
    <w:p>
      <w:r>
        <w:rPr>
          <w:b/>
          <w:color w:val="0B5C7B"/>
          <w:sz w:val="22"/>
        </w:rPr>
        <w:t>Try It 2b (3-5-tryit-2b)</w:t>
      </w:r>
    </w:p>
    <w:p>
      <w:r>
        <w:rPr>
          <w:sz w:val="22"/>
        </w:rPr>
        <w:t>Describe the behavior of the graph of the function at each of its zeros: f(x) = (x^2 + 9)(x - 1)^5(x + 2)^2.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recorded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#14 (3-5-savvas-q14)</w:t>
      </w:r>
    </w:p>
    <w:p>
      <w:r>
        <w:rPr>
          <w:sz w:val="22"/>
        </w:rPr>
        <w:t>Find the zeros of the function, and describe the behavior of the graph at each zero: f(x) = x^3 - 8x^2 + 16x.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recorded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#15 (3-5-savvas-q15)</w:t>
      </w:r>
    </w:p>
    <w:p>
      <w:r>
        <w:rPr>
          <w:sz w:val="22"/>
        </w:rPr>
        <w:t>Find the zeros of the function, and describe the behavior of the graph at each zero: g(x) = x^3 - x^2 - 25x + 25.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recorded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#16 (3-5-savvas-q16)</w:t>
      </w:r>
    </w:p>
    <w:p>
      <w:r>
        <w:rPr>
          <w:sz w:val="22"/>
        </w:rPr>
        <w:t>Find the zeros of the function, and describe the behavior of the graph at each zero: f(x) = 9x^4 - 40x^2 + 16.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recorded — verify before class)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bridge prompt]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2 pairs to read their sentence-frame sentence.</w:t>
            </w:r>
          </w:p>
          <w:p>
            <w:r>
              <w:t>• Write the rule sentence on board (student-generated).</w:t>
            </w:r>
          </w:p>
          <w:p>
            <w:r>
              <w:t>• Post the Wednesday bridge prompt visibly.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One student per pair reads their sentence aloud.</w:t>
            </w:r>
          </w:p>
          <w:p>
            <w:r>
              <w:t>• Class signals thumbs up/sideways.</w:t>
            </w:r>
          </w:p>
          <w:p>
            <w:r>
              <w:t>• Write the bridge prompt's key term (conjugate pair) in packet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What's a sentence that captures today's rule?</w:t>
            </w:r>
          </w:p>
          <w:p>
            <w:r>
              <w:t>• For Wednesday: if a cubic has zeros 2, 1 + √3, and 1 − √3 — what does that say about its coefficients?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2 pairs. Write one sentence on board. Leave the bridge prompt posted for Wednesday Do Now.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CE5CD"/>
          </w:tcPr>
          <w:p>
            <w:r/>
            <w:r>
              <w:rPr>
                <w:b/>
              </w:rPr>
              <w:t>🔭  BRIDGE PROMPT (post for Wednesday Do Now)</w:t>
            </w:r>
          </w:p>
          <w:p>
            <w:r>
              <w:t>“A cubic has zeros 2, 1 + √3, and 1 − √3. What is the nature of its coefficients — rational, irrational, or complex? Why?” (Directly prepares Topic 3 Assessment Q#2.)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 as students exit.</w:t>
            </w:r>
          </w:p>
          <w:p>
            <w:r>
              <w:t>• Scan for confusion flags; plan tomorrow's Do Now emphasis accordingly.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Complete 3 sentence stems.</w:t>
            </w:r>
          </w:p>
          <w:p>
            <w:r>
              <w:t>• Be honest about confusion — this is not graded.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students write a complete sentence for #1?</w:t>
            </w:r>
          </w:p>
          <w:p>
            <w:r>
              <w:t>• Did anyone flag confusion in #3?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 at door. Scan flagged items tonight. No formal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Today I learned that ___.</w:t>
            </w:r>
          </w:p>
          <w:p>
            <w:r>
              <w:t>The rule I want to remember is ___.</w:t>
            </w:r>
          </w:p>
          <w:p>
            <w:r>
              <w:t>One thing I'm still unsure about is ___.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Multiplicity Rule card as a sticker/cut-out on their desk.</w:t>
            </w:r>
          </w:p>
          <w:p>
            <w:r>
              <w:t>• Allow color-coding each zero on their factored form before answering.</w:t>
            </w:r>
          </w:p>
          <w:p>
            <w:r>
              <w:t>• Accept verbal sentence-frame completions in lieu of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printed on student packet (don't skip).</w:t>
            </w:r>
          </w:p>
          <w:p>
            <w:r>
              <w:t>• Word card: “multiplicity” = how many times a factor appears.</w:t>
            </w:r>
          </w:p>
          <w:p>
            <w:r>
              <w:t>• “crosses” = goes through; “tangent” = touches and turns back (Savvas terminology).</w:t>
            </w:r>
          </w:p>
          <w:p>
            <w:r>
              <w:t>• Pair ELL students with English-dominant partners for TPS whenever possible.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F EXTENSION (65-min class)</w:t>
            </w:r>
          </w:p>
          <w:p>
            <w:r>
              <w:t>Period F has an extra 10 min. Use Explore +10 min (not Launch +10).</w:t>
            </w:r>
          </w:p>
          <w:p>
            <w:r>
              <w:t>Suggested add: after Practice #16, pair students do Practice #11 or #12 from the Optional Reinforcement page.</w:t>
            </w:r>
          </w:p>
          <w:p>
            <w:r>
              <w:t>Do NOT add a second Launch example — keeping the rhythm simple.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