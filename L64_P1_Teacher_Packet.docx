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1  │  Logarithmic Functions + DOK-3 Sales Revenue Inverse (Item 28)</w:t>
            </w:r>
          </w:p>
        </w:tc>
      </w:tr>
    </w:tbl>
    <w:p>
      <w:r>
        <w:rPr>
          <w:i/>
          <w:color w:val="555555"/>
          <w:sz w:val="20"/>
        </w:rPr>
        <w:t>Lesson 6-4 · Quick · Teacher Edition</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Graph logarithmic functions, identify key features (asymptote, domain, range, intercepts), and find equations of inverses of exponential and logarithmic functions.</w:t>
            </w:r>
          </w:p>
        </w:tc>
      </w:tr>
      <w:tr>
        <w:tc>
          <w:tcPr>
            <w:tcW w:type="dxa" w:w="2304"/>
          </w:tcPr>
          <w:p>
            <w:r/>
            <w:r>
              <w:rPr>
                <w:b/>
              </w:rPr>
              <w:t>Language Objective</w:t>
            </w:r>
          </w:p>
        </w:tc>
        <w:tc>
          <w:tcPr>
            <w:tcW w:type="dxa" w:w="5112"/>
          </w:tcPr>
          <w:p>
            <w:r/>
            <w:r>
              <w:t>Describe how transforming a log function shifts its asymptote and key points; explain why the inverse of a log is an exponential.</w:t>
            </w:r>
          </w:p>
        </w:tc>
      </w:tr>
      <w:tr>
        <w:tc>
          <w:tcPr>
            <w:tcW w:type="dxa" w:w="2304"/>
          </w:tcPr>
          <w:p>
            <w:r/>
            <w:r>
              <w:rPr>
                <w:b/>
              </w:rPr>
              <w:t>Essential Understanding</w:t>
            </w:r>
          </w:p>
        </w:tc>
        <w:tc>
          <w:tcPr>
            <w:tcW w:type="dxa" w:w="5112"/>
          </w:tcPr>
          <w:p>
            <w:r/>
            <w:r>
              <w:t>Log and exponential functions are inverses — swap x and y, solve. The asymptote of a log is the y-axis mirror of an exp function's horizontal asymptote.</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Fluency with graphing log functions and finding inverses; apply to the Sales Revenue DOK-3 task (Item 28 rehearsal for Form B model-then-invert structure).</w:t>
            </w:r>
          </w:p>
        </w:tc>
      </w:tr>
      <w:tr>
        <w:tc>
          <w:tcPr>
            <w:tcW w:type="dxa" w:w="2304"/>
          </w:tcPr>
          <w:p>
            <w:r/>
            <w:r>
              <w:rPr>
                <w:b/>
              </w:rPr>
              <w:t>Essential Question</w:t>
            </w:r>
          </w:p>
        </w:tc>
        <w:tc>
          <w:tcPr>
            <w:tcW w:type="dxa" w:w="5112"/>
          </w:tcPr>
          <w:p>
            <w:r/>
            <w:r>
              <w:t>How do the graphs of logarithmic and exponential functions relate, and how do we find one from the other?</w:t>
            </w:r>
          </w:p>
        </w:tc>
      </w:tr>
      <w:tr>
        <w:tc>
          <w:tcPr>
            <w:tcW w:type="dxa" w:w="2304"/>
          </w:tcPr>
          <w:p>
            <w:r/>
            <w:r>
              <w:rPr>
                <w:b/>
              </w:rPr>
              <w:t>Materials</w:t>
            </w:r>
          </w:p>
        </w:tc>
        <w:tc>
          <w:tcPr>
            <w:tcW w:type="dxa" w:w="5112"/>
          </w:tcPr>
          <w:p>
            <w:r/>
            <w:r>
              <w:t>Student packet, pencil, calculator. Rules card: log_b 1 = 0; log_b b = 1; y = log_b x has VA at x = 0; y = log_b(x − h) + k has VA at x = h; inverse of y = a·b^x is y = log_b(x/a); inverse of y = log_b(x − h) + k is y = b^(x−k) + h.</w:t>
            </w:r>
          </w:p>
        </w:tc>
      </w:tr>
    </w:tbl>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PRE-FLIGHT — SINGLE-PERIOD COMPRESSED LESSON + DOK-3 CAPSTONE</w:t>
            </w:r>
          </w:p>
          <w:p>
            <w:r>
              <w:t>This is a single-period quick treatment of Lesson 6-4. ONE example modeled in Launch (Ex 3B: inverse of g(x)=log_7(x+5) + composition verification). Contrast with Ex 3A (inverse of exponential) in 90 sec only — same swap-and-solve process, direction reversed. Release to Explore at minute 15.</w:t>
            </w:r>
          </w:p>
          <w:p>
            <w:r>
              <w:t>DOK-3 driver: Practice #28 (Sales Revenue R = 12·log(a+1)+25). Students (a) find the inverse function a = 10^((R−25)/12) − 1, (b) judge which form is easier for specific R values. Real Savvas values from SE source.</w:t>
            </w:r>
          </w:p>
          <w:p>
            <w:r>
              <w:t>Pace: ⭐ q28 (10 min) → q21 (4 min) → q24 (4 min) → q13 (4 min) → q9 (3 min). ~25 min total Explore.</w:t>
            </w:r>
          </w:p>
          <w:p>
            <w:r>
              <w:t>45-min Wed F variant: cut q9. Never cut q28.</w:t>
            </w:r>
          </w:p>
          <w:p>
            <w:r>
              <w:t>Assessment alignment: q21→Form B Q7, q24→Q12, q13→Q11, q9→Q9/Q10, q28→DOK-3 rehearsal.</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[bridge to log inverses launch]  [DOK 1-2]  Do Now  (7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Hand out at door.</w:t>
            </w:r>
          </w:p>
          <w:p>
            <w:r>
              <w:t>• Circulate 4 min.</w:t>
            </w:r>
          </w:p>
          <w:p>
            <w:r>
              <w:t>• Cold-call on q31: ask which transformation shifts the VA.</w:t>
            </w:r>
          </w:p>
          <w:p>
            <w:r>
              <w:t>• Pull sheets at minute 7.</w:t>
            </w:r>
          </w:p>
        </w:tc>
      </w:tr>
      <w:tr>
        <w:tc>
          <w:tcPr>
            <w:tcW w:type="dxa" w:w="5112"/>
            <w:shd w:val="clear" w:color="auto" w:fill="E6F5F7"/>
          </w:tcPr>
          <w:p>
            <w:r/>
            <w:r>
              <w:rPr>
                <w:b/>
                <w:color w:val="0097A7"/>
                <w:sz w:val="20"/>
              </w:rPr>
              <w:t>Students will…</w:t>
            </w:r>
          </w:p>
        </w:tc>
        <w:tc>
          <w:tcPr>
            <w:tcW w:type="dxa" w:w="5112"/>
          </w:tcPr>
          <w:p>
            <w:r/>
            <w:r>
              <w:t>• q31: translation multi-select for h(x)=ln(x+2)−1.</w:t>
            </w:r>
          </w:p>
          <w:p>
            <w:r>
              <w:t>• q5: graph y=log_4 x with all key features.</w:t>
            </w:r>
          </w:p>
          <w:p>
            <w:r>
              <w:t>• q32: find inverse of f(x)=5^(x+1) (SAT/ACT).</w:t>
            </w:r>
          </w:p>
        </w:tc>
      </w:tr>
      <w:tr>
        <w:tc>
          <w:tcPr>
            <w:tcW w:type="dxa" w:w="5112"/>
            <w:shd w:val="clear" w:color="auto" w:fill="E6F5F7"/>
          </w:tcPr>
          <w:p>
            <w:r/>
            <w:r>
              <w:rPr>
                <w:b/>
                <w:color w:val="0097A7"/>
                <w:sz w:val="20"/>
              </w:rPr>
              <w:t>Questions to ask</w:t>
            </w:r>
          </w:p>
        </w:tc>
        <w:tc>
          <w:tcPr>
            <w:tcW w:type="dxa" w:w="5112"/>
          </w:tcPr>
          <w:p>
            <w:r/>
            <w:r>
              <w:t>• q31: how does (x+2) inside the log change the VA?</w:t>
            </w:r>
          </w:p>
          <w:p>
            <w:r>
              <w:t>• q5: domain? VA? x-intercept? End behavior as x→0⁺ and x→∞?</w:t>
            </w:r>
          </w:p>
          <w:p>
            <w:r>
              <w:t>• q32: undo 5^x using log base 5 — what is the inverse operation?</w:t>
            </w:r>
          </w:p>
        </w:tc>
      </w:tr>
      <w:tr>
        <w:tc>
          <w:tcPr>
            <w:tcW w:type="dxa" w:w="5112"/>
            <w:shd w:val="clear" w:color="auto" w:fill="E6F5F7"/>
          </w:tcPr>
          <w:p>
            <w:r/>
            <w:r>
              <w:rPr>
                <w:b/>
                <w:color w:val="0097A7"/>
                <w:sz w:val="20"/>
              </w:rPr>
              <w:t>Adult role</w:t>
            </w:r>
          </w:p>
        </w:tc>
        <w:tc>
          <w:tcPr>
            <w:tcW w:type="dxa" w:w="5112"/>
          </w:tcPr>
          <w:p>
            <w:r/>
            <w:r>
              <w:t>Solo teacher: circulate silently. No hints on q32.</w:t>
            </w:r>
          </w:p>
        </w:tc>
      </w:tr>
    </w:tbl>
    <w:p/>
    <w:p>
      <w:r>
        <w:rPr>
          <w:b/>
          <w:color w:val="0B5C7B"/>
          <w:sz w:val="22"/>
        </w:rPr>
        <w:t>Do Now 1 (6-4-savvas-q31)</w:t>
      </w:r>
    </w:p>
    <w:p>
      <w:r>
        <w:rPr>
          <w:sz w:val="22"/>
        </w:rPr>
        <w:t>The logarithmic function g(x)=ln x is transformed to h(x)=ln(x+2)-1. Which of the following are true? Select all that apply.</w:t>
        <w:br/>
        <w:br/>
        <w:t>\square g(x) is translated 2 units upward.</w:t>
        <w:br/>
        <w:br/>
        <w:t>\square g(x) is translated 2 units to the right.</w:t>
        <w:br/>
        <w:br/>
        <w:t>\square g(x) is translated 2 units to the left.</w:t>
        <w:br/>
        <w:br/>
        <w:t>\square g(x) is translated 1 unit downward.</w:t>
        <w:br/>
        <w:br/>
        <w:t>\square g(x) is translated 1 unit to the left.</w:t>
        <w:br/>
        <w:br/>
        <w:t>\square The vertical asymptote shifts 2 units to the left.</w:t>
        <w:br/>
        <w:br/>
        <w:t>\square The vertical asymptote shifts 2 units to the right.</w:t>
      </w:r>
    </w:p>
    <w:p>
      <w:pPr>
        <w:spacing w:after="432"/>
      </w:pPr>
    </w:p>
    <w:p>
      <w:r>
        <w:rPr>
          <w:b/>
          <w:color w:val="0B5C7B"/>
          <w:sz w:val="22"/>
        </w:rPr>
        <w:t>Do Now 2 (6-4-savvas-q5)</w:t>
      </w:r>
    </w:p>
    <w:p>
      <w:r>
        <w:rPr>
          <w:sz w:val="22"/>
        </w:rPr>
        <w:t>Graph the function y = log₄ x and identify the domain and range. List any intercepts or asymptotes. Describe the end behavior.</w:t>
      </w:r>
    </w:p>
    <w:p>
      <w:pPr>
        <w:spacing w:after="432"/>
      </w:pPr>
    </w:p>
    <w:p>
      <w:r>
        <w:rPr>
          <w:b/>
          <w:color w:val="0B5C7B"/>
          <w:sz w:val="22"/>
        </w:rPr>
        <w:t>Do Now 3 (6-4-savvas-q32)</w:t>
      </w:r>
    </w:p>
    <w:p>
      <w:r>
        <w:rPr>
          <w:sz w:val="22"/>
        </w:rPr>
        <w:t>SAT/ACT The graph shows the exponential function f(x) = 5^(x+1). Which of the following functions represents its inverse, f^(-1)(x)?</w:t>
        <w:br/>
        <w:br/>
        <w:t>\begin{center}</w:t>
        <w:br/>
        <w:t>[GRAPH / TIKZ figure]</w:t>
        <w:br/>
        <w:t>\end{center}</w:t>
        <w:br/>
        <w:br/>
        <w:t>TABLE:</w:t>
        <w:br/>
        <w:t xml:space="preserve"> circled{A} f^(-1)(x) = 1 + log₅ x | circled{B} f^(-1)(x) = log₅ x - 1 </w:t>
        <w:br/>
        <w:t>circled{C} f^(-1)(x) = log₅ (x - 1) | circled{D} f^(-1)(x) = log₅ (x + 1)</w:t>
        <w:br/>
        <w:t>END_TABLE</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Answer key (from source): g(x) is translated 2 units to the left; g(x) is translated 1 unit downward; The vertical asymptote shifts 2 units to the left.</w:t>
            </w:r>
          </w:p>
          <w:p>
            <w:r>
              <w:t>(verify before class)</w:t>
            </w:r>
          </w:p>
          <w:p>
            <w:r>
              <w:t>(verify before class)</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[teacher models Ex 3B (inverse of log) + 90s Ex 3A contrast]  [DOK 2]  Launch  (8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Project Ex 3B. Think aloud: g(x) = log_7(x+5). Step 1: swap x and y. Step 2: write 7^x = y+5. Step 3: solve — y = 7^x − 5.</w:t>
            </w:r>
          </w:p>
          <w:p>
            <w:r>
              <w:t>• "Now verify with composition: g(g⁻¹(x)) = log_7((7^x−5)+5) = log_7(7^x) = x. ✔"</w:t>
            </w:r>
          </w:p>
          <w:p>
            <w:r>
              <w:t>• 90-sec contrast: Ex 3A (inverse of exponential, e.g. y = 3·5^x). "Swap x and y → x = 3·5^y → x/3 = 5^y → y = log_5(x/3). Same swap-and-solve."</w:t>
            </w:r>
          </w:p>
          <w:p>
            <w:r>
              <w:t>• Flag the Rules card — students copy VA shift rule and inverse rules into margin.</w:t>
            </w:r>
          </w:p>
          <w:p>
            <w:r>
              <w:t>• 30-sec pause: partner repeats the inverse steps in their own words.</w:t>
            </w:r>
          </w:p>
          <w:p>
            <w:r>
              <w:t>• Do NOT solve Explore items — release at minute 15.</w:t>
            </w:r>
          </w:p>
        </w:tc>
      </w:tr>
      <w:tr>
        <w:tc>
          <w:tcPr>
            <w:tcW w:type="dxa" w:w="5112"/>
            <w:shd w:val="clear" w:color="auto" w:fill="E6F5F7"/>
          </w:tcPr>
          <w:p>
            <w:r/>
            <w:r>
              <w:rPr>
                <w:b/>
                <w:color w:val="0097A7"/>
                <w:sz w:val="20"/>
              </w:rPr>
              <w:t>Students will…</w:t>
            </w:r>
          </w:p>
        </w:tc>
        <w:tc>
          <w:tcPr>
            <w:tcW w:type="dxa" w:w="5112"/>
          </w:tcPr>
          <w:p>
            <w:r/>
            <w:r>
              <w:t>• Watch Ex 3B silently. Note swap-then-solve sequence.</w:t>
            </w:r>
          </w:p>
          <w:p>
            <w:r>
              <w:t>• Copy composition verification step.</w:t>
            </w:r>
          </w:p>
          <w:p>
            <w:r>
              <w:t>• During 90-sec contrast: note that inverting an exponential gives a log, and inverting a log gives an exponential.</w:t>
            </w:r>
          </w:p>
          <w:p>
            <w:r>
              <w:t>• Copy Rules card VA and inverse rules into margin.</w:t>
            </w:r>
          </w:p>
        </w:tc>
      </w:tr>
      <w:tr>
        <w:tc>
          <w:tcPr>
            <w:tcW w:type="dxa" w:w="5112"/>
            <w:shd w:val="clear" w:color="auto" w:fill="E6F5F7"/>
          </w:tcPr>
          <w:p>
            <w:r/>
            <w:r>
              <w:rPr>
                <w:b/>
                <w:color w:val="0097A7"/>
                <w:sz w:val="20"/>
              </w:rPr>
              <w:t>Questions to ask</w:t>
            </w:r>
          </w:p>
        </w:tc>
        <w:tc>
          <w:tcPr>
            <w:tcW w:type="dxa" w:w="5112"/>
          </w:tcPr>
          <w:p>
            <w:r/>
            <w:r>
              <w:t>• In g(x)=log_7(x+5), what is the domain? VA? (x=−5)</w:t>
            </w:r>
          </w:p>
          <w:p>
            <w:r>
              <w:t>• After swapping x and y, how do we isolate y when 7^x = y+5?</w:t>
            </w:r>
          </w:p>
          <w:p>
            <w:r>
              <w:t>• What is g⁻¹(x)? What is its domain? (x ∈ ℝ)</w:t>
            </w:r>
          </w:p>
          <w:p>
            <w:r>
              <w:t>• Why does the VA of g become the HA of g⁻¹?</w:t>
            </w:r>
          </w:p>
        </w:tc>
      </w:tr>
      <w:tr>
        <w:tc>
          <w:tcPr>
            <w:tcW w:type="dxa" w:w="5112"/>
            <w:shd w:val="clear" w:color="auto" w:fill="E6F5F7"/>
          </w:tcPr>
          <w:p>
            <w:r/>
            <w:r>
              <w:rPr>
                <w:b/>
                <w:color w:val="0097A7"/>
                <w:sz w:val="20"/>
              </w:rPr>
              <w:t>Adult role</w:t>
            </w:r>
          </w:p>
        </w:tc>
        <w:tc>
          <w:tcPr>
            <w:tcW w:type="dxa" w:w="5112"/>
          </w:tcPr>
          <w:p>
            <w:r/>
            <w:r>
              <w:t>Project Ex 3B. Model composition check. 90-sec Ex 3A contrast. Release promptly at minute 15.</w:t>
            </w:r>
          </w:p>
        </w:tc>
      </w:tr>
    </w:tbl>
    <w:p/>
    <w:p>
      <w:r>
        <w:rPr>
          <w:b/>
          <w:color w:val="0B5C7B"/>
          <w:sz w:val="22"/>
        </w:rPr>
        <w:t>Example 3B (6-4-savvas-example-3-lesson-6-4)</w:t>
      </w:r>
    </w:p>
    <w:p>
      <w:r>
        <w:rPr>
          <w:sz w:val="22"/>
        </w:rPr>
        <w:t>Inverses of Exponential and Logarithmic Functions</w:t>
        <w:br/>
        <w:br/>
        <w:t>What is the equation of the inverse of the functions?</w:t>
        <w:br/>
        <w:br/>
        <w:t>bf{A. f(x) = 10^(x+1)}</w:t>
        <w:br/>
        <w:t>\begin{align*}</w:t>
        <w:br/>
        <w:t xml:space="preserve">y &amp;= 10^(x+1) </w:t>
        <w:br/>
        <w:t xml:space="preserve">x &amp;= 10^(y+1) (Rewrite the function as y=, interchange x and y, and solve for y.) </w:t>
        <w:br/>
        <w:t xml:space="preserve">y + 1 &amp;= log x </w:t>
        <w:br/>
        <w:t>y &amp;= log x - 1</w:t>
        <w:br/>
        <w:t>\end{align*}</w:t>
        <w:br/>
        <w:t>The equation of the inverse of f(x) = 10^(x+1) is f^(-1)(x) = log x - 1.</w:t>
        <w:br/>
        <w:br/>
        <w:t>Verify by function composition.</w:t>
        <w:br/>
        <w:t>\begin{align*}</w:t>
        <w:br/>
        <w:t xml:space="preserve">f(f^(-1)(x)) &amp;= 10^((log x - 1) + 1) &amp; f^(-1)(f(x)) &amp;= log 10^(x+1) - 1 </w:t>
        <w:br/>
        <w:t xml:space="preserve">&amp;= 10^(log x) &amp; &amp;= x + 1 - 1 </w:t>
        <w:br/>
        <w:t>&amp;= x &amp; &amp;= x</w:t>
        <w:br/>
        <w:t>\end{align*}</w:t>
        <w:br/>
        <w:br/>
        <w:t>\begin{center}</w:t>
        <w:br/>
        <w:t>[GRAPH / TIKZ figure]</w:t>
        <w:br/>
        <w:t>\end{center}</w:t>
        <w:br/>
        <w:br/>
        <w:t>\begin{concept-box}</w:t>
        <w:br/>
        <w:t xml:space="preserve">CONCEPTUAL UNDERSTANDING </w:t>
        <w:br/>
        <w:t xml:space="preserve">LOOK FOR RELATIONSHIPS </w:t>
        <w:br/>
        <w:t>f(x) is a translation of the parent function y = 10^x one unit left. f^(-1)(x) is a translation of the parent function y = log x one unit down. Graphical translations of a function and its inverse are directly related. Explain.</w:t>
        <w:br/>
        <w:t>\end{concept-box}</w:t>
        <w:br/>
        <w:br/>
        <w:t>B. g(x) = log₇(x + 5)</w:t>
        <w:br/>
        <w:t>\begin{align*}</w:t>
        <w:br/>
        <w:t xml:space="preserve">y &amp;= log₇(x + 5) (Rewrite as y=.) </w:t>
        <w:br/>
        <w:t xml:space="preserve">x &amp;= log₇(y + 5) </w:t>
        <w:br/>
        <w:t xml:space="preserve">y + 5 &amp;= 7^x </w:t>
        <w:br/>
        <w:t>y &amp;= 7^x - 5</w:t>
        <w:br/>
        <w:t>\end{align*}</w:t>
        <w:br/>
        <w:t>The equation of the inverse of g(x) = log₇(x + 5) is g^(-1)(x) = 7^x - 5.</w:t>
        <w:br/>
        <w:br/>
        <w:t>Verify by function composition.</w:t>
        <w:br/>
        <w:t>\begin{align*}</w:t>
        <w:br/>
        <w:t xml:space="preserve">g(g^(-1)(x)) &amp;= log₇(7^x - 5 + 5) &amp; g^(-1)(g(x)) &amp;= 7^(log₇(x + 5)) - 5 </w:t>
        <w:br/>
        <w:t xml:space="preserve">&amp;= log₇ 7^x &amp; &amp;= x + 5 - 5 </w:t>
        <w:br/>
        <w:t>&amp;= x &amp; &amp;= x</w:t>
        <w:br/>
        <w:t>\end{align*}</w:t>
        <w:br/>
        <w:br/>
        <w:t>\begin{center}</w:t>
        <w:br/>
        <w:t>[GRAPH / TIKZ figure]</w:t>
        <w:br/>
        <w:t>\end{center}</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CFE2F3"/>
          </w:tcPr>
          <w:p>
            <w:r/>
            <w:r>
              <w:rPr>
                <w:b/>
              </w:rPr>
              <w:t>🎤  TEACHER SCRIPT</w:t>
            </w:r>
          </w:p>
          <w:p>
            <w:r>
              <w:t>1. "Watch me find the inverse of a LOG function."</w:t>
            </w:r>
          </w:p>
          <w:p>
            <w:r>
              <w:t>2. "Step 1: replace g(x) with y. Step 2: swap x and y."</w:t>
            </w:r>
          </w:p>
          <w:p>
            <w:r>
              <w:t>3. "Step 3: rewrite in exponential form — 7^x = y+5."</w:t>
            </w:r>
          </w:p>
          <w:p>
            <w:r>
              <w:t>4. "Step 4: solve for y — y = 7^x − 5. That’s g⁻¹(x)."</w:t>
            </w:r>
          </w:p>
          <w:p>
            <w:r>
              <w:t>5. "Composition check: g(g⁻¹(x)) = log_7(7^x−5+5) = x. ✔"</w:t>
            </w:r>
          </w:p>
          <w:p>
            <w:r>
              <w:t>6. "Now 90 seconds: Ex 3A — inverting an exponential gives a log. Same swap-and-solve."</w:t>
            </w:r>
          </w:p>
          <w:p>
            <w:r>
              <w:t>7. Release to Explore.</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[TPS + DOK-3 driver]  [DOK 2-3]  Explore  (25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4 laps across 25 min.</w:t>
            </w:r>
          </w:p>
          <w:p>
            <w:r>
              <w:t>• Lap 1 (10 min): ⭐ q28 DOK-3. Press pairs on inverse setup and form comparison. DO NOT give the inverse formula — redirect with 'what does it mean to undo R?'</w:t>
            </w:r>
          </w:p>
          <w:p>
            <w:r>
              <w:t>• Lap 2 (4 min): q21. Press notation: what is the inverse of 5^(x-3)?</w:t>
            </w:r>
          </w:p>
          <w:p>
            <w:r>
              <w:t>• Lap 3 (4 min): q24. Press: inverse of log_2(8x) — watch for domain.</w:t>
            </w:r>
          </w:p>
          <w:p>
            <w:r>
              <w:t>• Lap 4 (4 min): q13. Press: how does the horizontal shift move the VA?</w:t>
            </w:r>
          </w:p>
          <w:p>
            <w:r>
              <w:t>• Lap 5 (3 min): q9. Are graphs inverses? Key test: reflective symmetry over y=x.</w:t>
            </w:r>
          </w:p>
          <w:p>
            <w:r>
              <w:t>• 45-min Wed F: skip q9.</w:t>
            </w:r>
          </w:p>
        </w:tc>
      </w:tr>
      <w:tr>
        <w:tc>
          <w:tcPr>
            <w:tcW w:type="dxa" w:w="5112"/>
            <w:shd w:val="clear" w:color="auto" w:fill="E6F5F7"/>
          </w:tcPr>
          <w:p>
            <w:r/>
            <w:r>
              <w:rPr>
                <w:b/>
                <w:color w:val="0097A7"/>
                <w:sz w:val="20"/>
              </w:rPr>
              <w:t>Students will…</w:t>
            </w:r>
          </w:p>
        </w:tc>
        <w:tc>
          <w:tcPr>
            <w:tcW w:type="dxa" w:w="5112"/>
          </w:tcPr>
          <w:p>
            <w:r/>
            <w:r>
              <w:t>• 5 items in order: ⭐ q28 → q21 → q24 → q13 → q9.</w:t>
            </w:r>
          </w:p>
          <w:p>
            <w:r>
              <w:t>• For q28: BEFORE computing, write down R = 12·log(a+1)+25 and plan how to isolate a.</w:t>
            </w:r>
          </w:p>
          <w:p>
            <w:r>
              <w:t>• For q28 part 2: decide which form (original or inverse) is easier for R = 49 and R = 61. Write a justification sentence.</w:t>
            </w:r>
          </w:p>
        </w:tc>
      </w:tr>
      <w:tr>
        <w:tc>
          <w:tcPr>
            <w:tcW w:type="dxa" w:w="5112"/>
            <w:shd w:val="clear" w:color="auto" w:fill="E6F5F7"/>
          </w:tcPr>
          <w:p>
            <w:r/>
            <w:r>
              <w:rPr>
                <w:b/>
                <w:color w:val="0097A7"/>
                <w:sz w:val="20"/>
              </w:rPr>
              <w:t>Questions to ask</w:t>
            </w:r>
          </w:p>
        </w:tc>
        <w:tc>
          <w:tcPr>
            <w:tcW w:type="dxa" w:w="5112"/>
          </w:tcPr>
          <w:p>
            <w:r/>
            <w:r>
              <w:t>• q28: how do you undo +25 first? Then undo ×12?</w:t>
            </w:r>
          </w:p>
          <w:p>
            <w:r>
              <w:t>• q28: after (R−25)/12 = log(a+1), what is the next step?</w:t>
            </w:r>
          </w:p>
          <w:p>
            <w:r>
              <w:t>• q28: for R=49, would you use R=12·log(a+1)+25 or a=10^((R−25)/12)−1? Why?</w:t>
            </w:r>
          </w:p>
          <w:p>
            <w:r>
              <w:t>• q21: identify base and exponent — what is the log that undoes 5^x?</w:t>
            </w:r>
          </w:p>
          <w:p>
            <w:r>
              <w:t>• q24: inverse of log_2(8x) — swap x and y first. Then rewrite.</w:t>
            </w:r>
          </w:p>
          <w:p>
            <w:r>
              <w:t>• q13: find the VA of the translated log from the graph.</w:t>
            </w:r>
          </w:p>
          <w:p>
            <w:r>
              <w:t>• q9: if two graphs are inverses, what visual test do they pass?</w:t>
            </w:r>
          </w:p>
        </w:tc>
      </w:tr>
      <w:tr>
        <w:tc>
          <w:tcPr>
            <w:tcW w:type="dxa" w:w="5112"/>
            <w:shd w:val="clear" w:color="auto" w:fill="E6F5F7"/>
          </w:tcPr>
          <w:p>
            <w:r/>
            <w:r>
              <w:rPr>
                <w:b/>
                <w:color w:val="0097A7"/>
                <w:sz w:val="20"/>
              </w:rPr>
              <w:t>Adult role</w:t>
            </w:r>
          </w:p>
        </w:tc>
        <w:tc>
          <w:tcPr>
            <w:tcW w:type="dxa" w:w="5112"/>
          </w:tcPr>
          <w:p>
            <w:r/>
            <w:r>
              <w:t>Solo teacher: 4 laps. On q28, press the judgment step (which form and why) — that is the DOK-3 performance criterion.</w:t>
            </w:r>
          </w:p>
        </w:tc>
      </w:tr>
    </w:tbl>
    <w:p/>
    <w:p>
      <w:r>
        <w:rPr>
          <w:b/>
          <w:color w:val="0B5C7B"/>
          <w:sz w:val="22"/>
        </w:rPr>
        <w:t>Practice #28 ⭐ DOK-3 SALES REVENUE INVERSE (6-4-savvas-q28)</w:t>
      </w:r>
    </w:p>
    <w:p>
      <w:r>
        <w:rPr>
          <w:sz w:val="22"/>
        </w:rPr>
        <w:t>A company uses this function to relate sales revenue, R, and advertising costs, a. What is the equation of the inverse of the equation? Which equation would be easier to use to find a value of a for a particular value of R?</w:t>
        <w:br/>
        <w:br/>
        <w:t>[IMAGE: Sales revenue represented by stacks of coins labeled "Sales Revenue, R" and advertising costs represented by a web ad and phone labeled "Advertising Costs, a" with formula R=12log(a+1)+25.]</w:t>
        <w:br/>
        <w:t>\answer{The inverse of the formula is a=10^((R-25)/(12))-1. It would be easier to use the inverse to find a when R is known.}</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DOK-3 SALES REVENUE — Practice #28</w:t>
            </w:r>
          </w:p>
          <w:p>
            <w:r>
              <w:t>Students must (a) isolate a from R = 12·log(a+1)+25, yielding a = 10^((R−25)/12) − 1, (b) judge which form is easier for specific R values.</w:t>
            </w:r>
          </w:p>
          <w:p>
            <w:r>
              <w:t>Key criteria: (1) correct algebraic isolation steps shown, (2) inverse formula correct (base 10, not natural log), (3) justification for form preference cites a specific computation.</w:t>
            </w:r>
          </w:p>
          <w:p>
            <w:r>
              <w:t>Assessment alignment: DOK-3 rehearsal for Form B model-then-invert structure</w:t>
            </w:r>
          </w:p>
        </w:tc>
      </w:tr>
    </w:tbl>
    <w:p/>
    <w:p>
      <w:r>
        <w:rPr>
          <w:b/>
          <w:color w:val="0B5C7B"/>
          <w:sz w:val="22"/>
        </w:rPr>
        <w:t>Practice #21 (6-4-savvas-q21)</w:t>
      </w:r>
    </w:p>
    <w:p>
      <w:r>
        <w:rPr>
          <w:sz w:val="22"/>
        </w:rPr>
        <w:t>Find the equation of the inverse of each function. f(x)=5^(x-3).</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f^{-1}(x)=\log_5x+3</w:t>
            </w:r>
          </w:p>
          <w:p>
            <w:r>
              <w:t>Assessment alignment: Form B Q7: inverse of 5^(x-3)</w:t>
            </w:r>
          </w:p>
        </w:tc>
      </w:tr>
    </w:tbl>
    <w:p/>
    <w:p>
      <w:r>
        <w:rPr>
          <w:b/>
          <w:color w:val="0B5C7B"/>
          <w:sz w:val="22"/>
        </w:rPr>
        <w:t>Practice #24 (6-4-savvas-q24)</w:t>
      </w:r>
    </w:p>
    <w:p>
      <w:r>
        <w:rPr>
          <w:sz w:val="22"/>
        </w:rPr>
        <w:t>Find the equation of the inverse of each function. f(x)=log₂(8x).</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f^{-1}(x)=(2^x)/(8)</w:t>
            </w:r>
          </w:p>
          <w:p>
            <w:r>
              <w:t>Assessment alignment: Form B Q12: inverse of log_2(8x), token drag</w:t>
            </w:r>
          </w:p>
        </w:tc>
      </w:tr>
    </w:tbl>
    <w:p/>
    <w:p>
      <w:r>
        <w:rPr>
          <w:b/>
          <w:color w:val="0B5C7B"/>
          <w:sz w:val="22"/>
        </w:rPr>
        <w:t>Practice #13 (6-4-savvas-q13)</w:t>
      </w:r>
    </w:p>
    <w:p>
      <w:r>
        <w:rPr>
          <w:sz w:val="22"/>
        </w:rPr>
        <w:t>Use Structure The graph shows a transformation of the parent graph f(x)=log₃ x. Write an equation for the graph.</w:t>
        <w:br/>
        <w:br/>
        <w:t>\begin{center}</w:t>
        <w:br/>
        <w:t>[GRAPH / TIKZ figure]</w:t>
        <w:br/>
        <w:t>\end{center}</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g(x)=\log_3(x-2)+1</w:t>
            </w:r>
          </w:p>
          <w:p>
            <w:r>
              <w:t>Assessment alignment: Form B Q11: asymptote of translated log from graph</w:t>
            </w:r>
          </w:p>
        </w:tc>
      </w:tr>
    </w:tbl>
    <w:p/>
    <w:p>
      <w:r>
        <w:rPr>
          <w:b/>
          <w:color w:val="0B5C7B"/>
          <w:sz w:val="22"/>
        </w:rPr>
        <w:t>Practice #9 (6-4-savvas-q9)</w:t>
      </w:r>
    </w:p>
    <w:p>
      <w:r>
        <w:rPr>
          <w:sz w:val="22"/>
        </w:rPr>
        <w:t>Look for Relationships Are the logarithmic and exponential functions shown inverses of each other? Explain.</w:t>
        <w:br/>
        <w:br/>
        <w:t>\begin{center}</w:t>
        <w:br/>
        <w:t>[GRAPH / TIKZ figure]</w:t>
        <w:br/>
        <w:t>\end{center}</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(no answer key — verify before class)</w:t>
            </w:r>
          </w:p>
          <w:p>
            <w:r>
              <w:t>Assessment alignment: Form B Q9/Q10: are graphs inverses; inverse from graph</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[academic conversation + 6-5 bridge]  [DOK 2]  Share / Summary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Cold-call 1 pair to present q28 solution and form-choice justification.</w:t>
            </w:r>
          </w:p>
          <w:p>
            <w:r>
              <w:t>• Class signals thumbs. Write a = 10^((R−25)/12) − 1 on board.</w:t>
            </w:r>
          </w:p>
          <w:p>
            <w:r>
              <w:t>• 6-5 bridge: "Log properties (product/quotient/power rules) will let you expand and condense log expressions — making inverses and equations faster."</w:t>
            </w:r>
          </w:p>
        </w:tc>
      </w:tr>
      <w:tr>
        <w:tc>
          <w:tcPr>
            <w:tcW w:type="dxa" w:w="5112"/>
            <w:shd w:val="clear" w:color="auto" w:fill="E6F5F7"/>
          </w:tcPr>
          <w:p>
            <w:r/>
            <w:r>
              <w:rPr>
                <w:b/>
                <w:color w:val="0097A7"/>
                <w:sz w:val="20"/>
              </w:rPr>
              <w:t>Students will…</w:t>
            </w:r>
          </w:p>
        </w:tc>
        <w:tc>
          <w:tcPr>
            <w:tcW w:type="dxa" w:w="5112"/>
          </w:tcPr>
          <w:p>
            <w:r/>
            <w:r>
              <w:t>• Presenting pair: read inverse formula and cite which form is easier for R=49 and R=61.</w:t>
            </w:r>
          </w:p>
          <w:p>
            <w:r>
              <w:t>• Rest of class: signal thumbs and write bridge note in margin.</w:t>
            </w:r>
          </w:p>
        </w:tc>
      </w:tr>
      <w:tr>
        <w:tc>
          <w:tcPr>
            <w:tcW w:type="dxa" w:w="5112"/>
            <w:shd w:val="clear" w:color="auto" w:fill="E6F5F7"/>
          </w:tcPr>
          <w:p>
            <w:r/>
            <w:r>
              <w:rPr>
                <w:b/>
                <w:color w:val="0097A7"/>
                <w:sz w:val="20"/>
              </w:rPr>
              <w:t>Questions to ask</w:t>
            </w:r>
          </w:p>
        </w:tc>
        <w:tc>
          <w:tcPr>
            <w:tcW w:type="dxa" w:w="5112"/>
          </w:tcPr>
          <w:p>
            <w:r/>
            <w:r>
              <w:t>• How did you isolate a from R = 12·log(a+1)+25?</w:t>
            </w:r>
          </w:p>
          <w:p>
            <w:r>
              <w:t>• For R=49, which form is computationally easier? Why?</w:t>
            </w:r>
          </w:p>
        </w:tc>
      </w:tr>
      <w:tr>
        <w:tc>
          <w:tcPr>
            <w:tcW w:type="dxa" w:w="5112"/>
            <w:shd w:val="clear" w:color="auto" w:fill="E6F5F7"/>
          </w:tcPr>
          <w:p>
            <w:r/>
            <w:r>
              <w:rPr>
                <w:b/>
                <w:color w:val="0097A7"/>
                <w:sz w:val="20"/>
              </w:rPr>
              <w:t>Adult role</w:t>
            </w:r>
          </w:p>
        </w:tc>
        <w:tc>
          <w:tcPr>
            <w:tcW w:type="dxa" w:w="5112"/>
          </w:tcPr>
          <w:p>
            <w:r/>
            <w:r>
              <w:t>Cold-call a pair that struggled on the judgment step — hold them accountable to citing a computation, not just a preference.</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[inverse + asymptote (not graded)]  [DOK 1-2]  Exit Ticket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Collect at door.</w:t>
            </w:r>
          </w:p>
          <w:p>
            <w:r>
              <w:t>• Scan: (1) Did students swap x/y correctly? (2) Did students solve for y in exponential form? (3) Did they state VA of f as x=2 and HA of f⁻¹ as y=2?</w:t>
            </w:r>
          </w:p>
        </w:tc>
      </w:tr>
      <w:tr>
        <w:tc>
          <w:tcPr>
            <w:tcW w:type="dxa" w:w="5112"/>
            <w:shd w:val="clear" w:color="auto" w:fill="E6F5F7"/>
          </w:tcPr>
          <w:p>
            <w:r/>
            <w:r>
              <w:rPr>
                <w:b/>
                <w:color w:val="0097A7"/>
                <w:sz w:val="20"/>
              </w:rPr>
              <w:t>Students will…</w:t>
            </w:r>
          </w:p>
        </w:tc>
        <w:tc>
          <w:tcPr>
            <w:tcW w:type="dxa" w:w="5112"/>
          </w:tcPr>
          <w:p>
            <w:r/>
            <w:r>
              <w:t>Two-part custom exit: find inverse, then state both asymptotes.</w:t>
            </w:r>
          </w:p>
        </w:tc>
      </w:tr>
      <w:tr>
        <w:tc>
          <w:tcPr>
            <w:tcW w:type="dxa" w:w="5112"/>
            <w:shd w:val="clear" w:color="auto" w:fill="E6F5F7"/>
          </w:tcPr>
          <w:p>
            <w:r/>
            <w:r>
              <w:rPr>
                <w:b/>
                <w:color w:val="0097A7"/>
                <w:sz w:val="20"/>
              </w:rPr>
              <w:t>Questions to ask</w:t>
            </w:r>
          </w:p>
        </w:tc>
        <w:tc>
          <w:tcPr>
            <w:tcW w:type="dxa" w:w="5112"/>
          </w:tcPr>
          <w:p>
            <w:r/>
            <w:r>
              <w:t>• Inverse of f(x) = 3·log_5(x−2)+1: swap → exponential form → solve.</w:t>
            </w:r>
          </w:p>
          <w:p>
            <w:r>
              <w:t>• VA of f is x=___ (vertical asymptote of original log).</w:t>
            </w:r>
          </w:p>
          <w:p>
            <w:r>
              <w:t>• HA of f⁻¹ is y=___ (the VA of f becomes the HA of the inverse).</w:t>
            </w:r>
          </w:p>
        </w:tc>
      </w:tr>
      <w:tr>
        <w:tc>
          <w:tcPr>
            <w:tcW w:type="dxa" w:w="5112"/>
            <w:shd w:val="clear" w:color="auto" w:fill="E6F5F7"/>
          </w:tcPr>
          <w:p>
            <w:r/>
            <w:r>
              <w:rPr>
                <w:b/>
                <w:color w:val="0097A7"/>
                <w:sz w:val="20"/>
              </w:rPr>
              <w:t>Adult role</w:t>
            </w:r>
          </w:p>
        </w:tc>
        <w:tc>
          <w:tcPr>
            <w:tcW w:type="dxa" w:w="5112"/>
          </w:tcPr>
          <w:p>
            <w:r/>
            <w:r>
              <w:t>Collect. No grade. Use responses to plan any re-teach before 6-5.</w:t>
            </w:r>
          </w:p>
        </w:tc>
      </w:tr>
    </w:tbl>
    <w:p/>
    <w:tbl>
      <w:tblPr>
        <w:tblStyle w:val="TableGrid"/>
        <w:tblW w:type="auto" w:w="0"/>
        <w:tblLook w:firstColumn="1" w:firstRow="1" w:lastColumn="0" w:lastRow="0" w:noHBand="0" w:noVBand="1" w:val="04A0"/>
      </w:tblPr>
      <w:tblGrid>
        <w:gridCol w:w="10224"/>
      </w:tblGrid>
      <w:tr>
        <w:tc>
          <w:tcPr>
            <w:tcW w:type="dxa" w:w="10224"/>
            <w:shd w:val="clear" w:color="auto" w:fill="FFF2CC"/>
          </w:tcPr>
          <w:p>
            <w:r/>
            <w:r>
              <w:rPr>
                <w:b/>
              </w:rPr>
              <w:t>📋  EXIT TICKET — Student Form</w:t>
            </w:r>
          </w:p>
          <w:p>
            <w:r>
              <w:t>Find the inverse of f(x) = 3·log₅(x − 2) + 1.</w:t>
            </w:r>
          </w:p>
          <w:p>
            <w:r>
              <w:t>State the vertical asymptote of f.</w:t>
            </w:r>
          </w:p>
          <w:p>
            <w:r>
              <w:t>State the horizontal asymptote of f⁻¹.</w:t>
            </w:r>
          </w:p>
          <w:p>
            <w:r>
              <w:t>One biggest thing I learned today: ________________________</w:t>
            </w:r>
          </w:p>
          <w:p>
            <w:r/>
          </w:p>
          <w:p>
            <w:r>
              <w:t>ANSWER KEY (TE only): f⁻¹(x) = 5^((x−1)/3) + 2. VA of f: x = 2. HA of f⁻¹: y = 2.</w:t>
            </w:r>
          </w:p>
        </w:tc>
      </w:tr>
    </w:tbl>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PERIOD A / PERIOD F — TIMING NOTES</w:t>
            </w:r>
          </w:p>
          <w:p>
            <w:r>
              <w:t>50-min base: standard pacing above.</w:t>
            </w:r>
          </w:p>
          <w:p>
            <w:r>
              <w:t>45-min Wed F variant: drop q9 from Explore. Never cut q28.</w:t>
            </w:r>
          </w:p>
          <w:p>
            <w:r>
              <w:t>If finished early: hand out Practice #33 (Telescope PT — stretch).</w:t>
            </w:r>
          </w:p>
        </w:tc>
      </w:tr>
    </w:tbl>
    <w:p/>
    <w:tbl>
      <w:tblPr>
        <w:tblStyle w:val="TableGrid"/>
        <w:tblW w:type="auto" w:w="0"/>
        <w:tblLook w:firstColumn="1" w:firstRow="1" w:lastColumn="0" w:lastRow="0" w:noHBand="0" w:noVBand="1" w:val="04A0"/>
      </w:tblPr>
      <w:tblGrid>
        <w:gridCol w:w="10224"/>
      </w:tblGrid>
      <w:tr>
        <w:tc>
          <w:tcPr>
            <w:tcW w:type="dxa" w:w="10224"/>
            <w:shd w:val="clear" w:color="auto" w:fill="E2F0D9"/>
          </w:tcPr>
          <w:p>
            <w:r/>
            <w:r>
              <w:rPr>
                <w:b/>
              </w:rPr>
              <w:t>🧩  MODIFICATIONS / SUPPORT FOR IEP STUDENTS</w:t>
            </w:r>
          </w:p>
          <w:p>
            <w:r>
              <w:t>• Provide the Log Function Key Features + Inverse Rules card as a sticker/cut-out.</w:t>
            </w:r>
          </w:p>
          <w:p>
            <w:r>
              <w:t>• For q28, provide the setup: (R−25)/12 = log(a+1). Students solve from that point.</w:t>
            </w:r>
          </w:p>
          <w:p>
            <w:r>
              <w:t>• Accept verbal justification for form-choice in lieu of written sentence.</w:t>
            </w:r>
          </w:p>
        </w:tc>
      </w:tr>
    </w:tbl>
    <w:p/>
    <w:tbl>
      <w:tblPr>
        <w:tblStyle w:val="TableGrid"/>
        <w:tblW w:type="auto" w:w="0"/>
        <w:tblLook w:firstColumn="1" w:firstRow="1" w:lastColumn="0" w:lastRow="0" w:noHBand="0" w:noVBand="1" w:val="04A0"/>
      </w:tblPr>
      <w:tblGrid>
        <w:gridCol w:w="10224"/>
      </w:tblGrid>
      <w:tr>
        <w:tc>
          <w:tcPr>
            <w:tcW w:type="dxa" w:w="10224"/>
            <w:shd w:val="clear" w:color="auto" w:fill="DEEBF7"/>
          </w:tcPr>
          <w:p>
            <w:r/>
            <w:r>
              <w:rPr>
                <w:b/>
              </w:rPr>
              <w:t>🌍  SUPPORTS FOR ELL STUDENTS</w:t>
            </w:r>
          </w:p>
          <w:p>
            <w:r>
              <w:t>• Sentence frames on student page (don’t skip).</w:t>
            </w:r>
          </w:p>
          <w:p>
            <w:r>
              <w:t>• Word cards: ‘vertical asymptote’ = a line the graph never touches; ‘inverse function’ = reverses the input/output; ‘composition’ = plugging one function inside another.</w:t>
            </w:r>
          </w:p>
          <w:p>
            <w:r>
              <w:t>• ‘log base b of x’ = the exponent you put on b to get x.</w:t>
            </w:r>
          </w:p>
          <w:p>
            <w:r>
              <w:t>• Pair ELL students with English-dominant partners for TPS.</w:t>
            </w:r>
          </w:p>
        </w:tc>
      </w:tr>
    </w:tbl>
    <w:p/>
    <w:sectPr w:rsidR="00FC693F" w:rsidRPr="0006063C" w:rsidSect="00034616">
      <w:headerReference w:type="default" r:id="rId9"/>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