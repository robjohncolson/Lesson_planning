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Logarithmic Functions + DOK-3 Sales Revenue Inverse (Item 28)</w:t>
            </w:r>
          </w:p>
        </w:tc>
      </w:tr>
    </w:tbl>
    <w:p>
      <w:r>
        <w:rPr>
          <w:i/>
          <w:color w:val="555555"/>
          <w:sz w:val="20"/>
        </w:rPr>
        <w:t>Lesson 6-4 · Quick</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Graph logarithmic functions, identify key features (asymptote, domain, range, intercepts), and find equations of inverses of exponential and logarithmic functions.</w:t>
            </w:r>
          </w:p>
        </w:tc>
      </w:tr>
      <w:tr>
        <w:tc>
          <w:tcPr>
            <w:tcW w:type="dxa" w:w="2304"/>
          </w:tcPr>
          <w:p>
            <w:r/>
            <w:r>
              <w:rPr>
                <w:b/>
              </w:rPr>
              <w:t>Language Objective</w:t>
            </w:r>
          </w:p>
        </w:tc>
        <w:tc>
          <w:tcPr>
            <w:tcW w:type="dxa" w:w="5112"/>
          </w:tcPr>
          <w:p>
            <w:r/>
            <w:r>
              <w:t>Describe how transforming a log function shifts its asymptote and key points; explain why the inverse of a log is an exponential.</w:t>
            </w:r>
          </w:p>
        </w:tc>
      </w:tr>
      <w:tr>
        <w:tc>
          <w:tcPr>
            <w:tcW w:type="dxa" w:w="2304"/>
          </w:tcPr>
          <w:p>
            <w:r/>
            <w:r>
              <w:rPr>
                <w:b/>
              </w:rPr>
              <w:t>Essential Understanding</w:t>
            </w:r>
          </w:p>
        </w:tc>
        <w:tc>
          <w:tcPr>
            <w:tcW w:type="dxa" w:w="5112"/>
          </w:tcPr>
          <w:p>
            <w:r/>
            <w:r>
              <w:t>Log and exponential functions are inverses — swap x and y, solve. The asymptote of a log is the y-axis mirror of an exp function's horizontal asymptote.</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with graphing log functions and finding inverses; apply to the Sales Revenue DOK-3 task (Item 28 rehearsal for Form B model-then-invert structure).</w:t>
            </w:r>
          </w:p>
        </w:tc>
      </w:tr>
      <w:tr>
        <w:tc>
          <w:tcPr>
            <w:tcW w:type="dxa" w:w="2304"/>
          </w:tcPr>
          <w:p>
            <w:r/>
            <w:r>
              <w:rPr>
                <w:b/>
              </w:rPr>
              <w:t>Essential Question</w:t>
            </w:r>
          </w:p>
        </w:tc>
        <w:tc>
          <w:tcPr>
            <w:tcW w:type="dxa" w:w="5112"/>
          </w:tcPr>
          <w:p>
            <w:r/>
            <w:r>
              <w:t>How do the graphs of logarithmic and exponential functions relate, and how do we find one from the other?</w:t>
            </w:r>
          </w:p>
        </w:tc>
      </w:tr>
      <w:tr>
        <w:tc>
          <w:tcPr>
            <w:tcW w:type="dxa" w:w="2304"/>
          </w:tcPr>
          <w:p>
            <w:r/>
            <w:r>
              <w:rPr>
                <w:b/>
              </w:rPr>
              <w:t>Materials</w:t>
            </w:r>
          </w:p>
        </w:tc>
        <w:tc>
          <w:tcPr>
            <w:tcW w:type="dxa" w:w="5112"/>
          </w:tcPr>
          <w:p>
            <w:r/>
            <w:r>
              <w:t>Student packet, pencil, calculator. Rules card: log_b 1 = 0; log_b b = 1; y = log_b x has VA at x = 0; y = log_b(x − h) + k has VA at x = h; inverse of y = a·b^x is y = log_b(x/a); inverse of y = log_b(x − h) + k is y = b^(x−k) + h.</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Inverse of a Log Function (teacher models Ex 3B)</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LOG FUNCTION KEY FEATURES + INVERSE RULES (keep printed on your page)</w:t>
            </w:r>
          </w:p>
          <w:p>
            <w:r>
              <w:t>LOG FUNCTION KEY FEATURES (y = log_b x, b &gt; 0, b ≠ 1):</w:t>
            </w:r>
          </w:p>
          <w:p>
            <w:r>
              <w:t xml:space="preserve">  • Domain: x &gt; 0         • Range: all real numbers</w:t>
            </w:r>
          </w:p>
          <w:p>
            <w:r>
              <w:t xml:space="preserve">  • VA: x = 0 (y-axis)    • x-intercept: (1, 0)</w:t>
            </w:r>
          </w:p>
          <w:p>
            <w:r>
              <w:t xml:space="preserve">  • Passes through (b, 1)</w:t>
            </w:r>
          </w:p>
          <w:p>
            <w:r>
              <w:t>TRANSLATION (y = log_b(x − h) + k):</w:t>
            </w:r>
          </w:p>
          <w:p>
            <w:r>
              <w:t xml:space="preserve">  • VA shifts to x = h        • Domain: x &gt; h</w:t>
            </w:r>
          </w:p>
          <w:p>
            <w:r>
              <w:t xml:space="preserve">  • Point (b + h, 1 + k)</w:t>
            </w:r>
          </w:p>
          <w:p>
            <w:r>
              <w:t>INVERSE RULES:</w:t>
            </w:r>
          </w:p>
          <w:p>
            <w:r>
              <w:t xml:space="preserve">  • y = a·b^x  ⇒  inverse y = log_b(x/a)</w:t>
            </w:r>
          </w:p>
          <w:p>
            <w:r>
              <w:t xml:space="preserve">  • y = log_b(x − h) + k  ⇒  inverse y = b^(x−k) + h</w:t>
            </w:r>
          </w:p>
          <w:p>
            <w:r>
              <w:t>COMPOSITION CHECK: f(f⁻¹(x)) = x</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ONE EXAMPLE IN LAUNCH — Ex 3B: inverse of g(x)=log₇(x+5)</w:t>
            </w:r>
          </w:p>
          <w:p>
            <w:r>
              <w:t>Teacher models Example 3B: find the inverse of g(x) = log_7(x+5), then verify using composition f(f⁻¹(x)) = x.</w:t>
            </w:r>
          </w:p>
          <w:p>
            <w:r>
              <w:t>Contrast: Ex 3A (inverse of an exponential) covered in 90 sec — same swap-and-solve process, direction reversed.</w:t>
            </w:r>
          </w:p>
          <w:p>
            <w:r>
              <w:t>Key move: swap x and y → 7^(x) = y + 5 → solve for y.</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(25 min)</w:t>
            </w:r>
          </w:p>
        </w:tc>
        <w:tc>
          <w:tcPr>
            <w:tcW w:type="dxa" w:w="5112"/>
            <w:vAlign w:val="top"/>
          </w:tcPr>
          <w:p>
            <w:r/>
            <w:r>
              <w:t>Work with a partner. Start with ⭐ Practice #28 (DOK-3 Sales Revenue). Then DOK-2 items in order.</w:t>
            </w:r>
          </w:p>
          <w:p>
            <w:r>
              <w:t>45-min Wed F: q9 is dropped. Skip to Exit after q13.</w:t>
            </w:r>
          </w:p>
        </w:tc>
      </w:tr>
    </w:tbl>
    <w:p/>
    <w:p>
      <w:r>
        <w:rPr>
          <w:b/>
          <w:color w:val="0B5C7B"/>
          <w:sz w:val="22"/>
        </w:rPr>
        <w:t>Practice #28  ⭐ DOK-3 SALES REVENUE INVERSE — Form B model-then-invert rehearsal</w:t>
      </w:r>
    </w:p>
    <w:p>
      <w:r>
        <w:rPr>
          <w:sz w:val="22"/>
        </w:rPr>
        <w:t>A company uses this function to relate sales revenue, R, and advertising costs, a. What is the equation of the inverse of the equation? Which equation would be easier to use to find a value of a for a particular value of R?</w:t>
        <w:br/>
        <w:br/>
        <w:t>[IMAGE: Sales revenue represented by stacks of coins labeled "Sales Revenue, R" and advertising costs represented by a web ad and phone labeled "Advertising Costs, a" with formula R=12log(a+1)+25.]</w:t>
        <w:br/>
        <w:t>\answer{The inverse of the formula is a=10^((R-25)/(12))-1. It would be easier to use the inverse to find a when R is known.}</w:t>
      </w:r>
    </w:p>
    <w:p>
      <w:pPr>
        <w:spacing w:after="2880"/>
      </w:pPr>
    </w:p>
    <w:p>
      <w:r>
        <w:rPr>
          <w:b/>
          <w:color w:val="0B5C7B"/>
          <w:sz w:val="22"/>
        </w:rPr>
        <w:t>Practice #21 — Inverse of exponential 5^(x-3)  [Form B Q7 rehearsal]</w:t>
      </w:r>
    </w:p>
    <w:p>
      <w:r>
        <w:rPr>
          <w:sz w:val="22"/>
        </w:rPr>
        <w:t>Find the equation of the inverse of each function. f(x)=5^(x-3).</w:t>
      </w:r>
    </w:p>
    <w:p>
      <w:pPr>
        <w:spacing w:after="2160"/>
      </w:pPr>
    </w:p>
    <w:p>
      <w:r>
        <w:rPr>
          <w:b/>
          <w:color w:val="0B5C7B"/>
          <w:sz w:val="22"/>
        </w:rPr>
        <w:t>Practice #24 — Inverse of log_2(8x), token drag  [Form B Q12 rehearsal]</w:t>
      </w:r>
    </w:p>
    <w:p>
      <w:r>
        <w:rPr>
          <w:sz w:val="22"/>
        </w:rPr>
        <w:t>Find the equation of the inverse of each function. f(x)=log₂(8x).</w:t>
      </w:r>
    </w:p>
    <w:p>
      <w:pPr>
        <w:spacing w:after="2160"/>
      </w:pPr>
    </w:p>
    <w:p>
      <w:r>
        <w:rPr>
          <w:b/>
          <w:color w:val="0B5C7B"/>
          <w:sz w:val="22"/>
        </w:rPr>
        <w:t>Practice #13 — Asymptote of translated log from graph  [Form B Q11 rehearsal]</w:t>
      </w:r>
    </w:p>
    <w:p>
      <w:r>
        <w:rPr>
          <w:sz w:val="22"/>
        </w:rPr>
        <w:t>Use Structure The graph shows a transformation of the parent graph f(x)=log₃ x. Write an equation for the graph.</w:t>
        <w:br/>
        <w:br/>
        <w:t>\begin{center}</w:t>
        <w:br/>
        <w:t>[GRAPH / TIKZ figure]</w:t>
        <w:br/>
        <w:t>\end{center}</w:t>
      </w:r>
    </w:p>
    <w:p>
      <w:pPr>
        <w:spacing w:after="2160"/>
      </w:pPr>
    </w:p>
    <w:p>
      <w:r>
        <w:rPr>
          <w:b/>
          <w:color w:val="0B5C7B"/>
          <w:sz w:val="22"/>
        </w:rPr>
        <w:t>Practice #9 — Are graphs inverses? Inverse from graph  [Form B Q9/Q10 rehearsal]</w:t>
      </w:r>
    </w:p>
    <w:p>
      <w:r>
        <w:rPr>
          <w:sz w:val="22"/>
        </w:rPr>
        <w:t>Look for Relationships Are the logarithmic and exponential functions shown inverses of each other? Explain.</w:t>
        <w:br/>
        <w:br/>
        <w:t>\begin{center}</w:t>
        <w:br/>
        <w:t>[GRAPH / TIKZ figure]</w:t>
        <w:br/>
        <w:t>\end{center}</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DOK-3 pair share: “For Practice #28, I found the inverse by ___. For revenue R = ___ dollars, the original form R = 12·log(a+1)+25 is easier because ___. The inverse form a = ___ is easier when ___.”</w:t>
            </w:r>
          </w:p>
          <w:p>
            <w:r>
              <w:rPr>
                <w:i/>
              </w:rPr>
              <w:t>Bridge to 6-5: log properties let us rewrite and simplify log expressions — that makes inverses and equations easier.</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LESSON 6-5</w:t>
            </w:r>
          </w:p>
          <w:p>
            <w:r>
              <w:t>In 6-5 you will learn log properties (product, quotient, power rules). Those properties let you expand or condense log expressions — which makes solving equations like the one in #28 much faster.</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Inverse + Asymptote</w:t>
            </w:r>
          </w:p>
          <w:p>
            <w:r>
              <w:t>Find the inverse of f(x) = 3·log₅(x − 2) + 1.</w:t>
            </w:r>
          </w:p>
          <w:p>
            <w:r>
              <w:t>State the vertical asymptote of f.</w:t>
            </w:r>
          </w:p>
          <w:p>
            <w:r>
              <w:t>State the horizontal asymptote of f⁻¹.</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Explore early. #33 is a Savvas performance task (telescope) that extends inverse/log fluency to a modeling context.</w:t>
            </w:r>
          </w:p>
        </w:tc>
      </w:tr>
    </w:tbl>
    <w:p/>
    <w:p>
      <w:r>
        <w:rPr>
          <w:b/>
          <w:color w:val="0B5C7B"/>
          <w:sz w:val="22"/>
        </w:rPr>
        <w:t>Optional #1  (Savvas Practice #33 — Telescope PT)</w:t>
      </w:r>
    </w:p>
    <w:p>
      <w:r>
        <w:rPr>
          <w:sz w:val="22"/>
        </w:rPr>
        <w:t>Performance Task The logarithmic function M(d) = 5 log d + 2 is used to find the limiting magnitude of a telescope, where d represents the diameter of the lens of the telescope (mm) that is being used for the observation.</w:t>
        <w:br/>
        <w:br/>
        <w:t>Part A Find the limiting magnitude of a telescope having a lens diameter of 40 mm.</w:t>
        <w:br/>
        <w:br/>
        <w:t>Part B Find the equation of the inverse of this function.</w:t>
        <w:br/>
        <w:br/>
        <w:t>Part C Interpret why astronomers may wish to use the inverse of this function. Justify your reasoning.</w:t>
        <w:br/>
        <w:br/>
        <w:t>Part D Using the inverse function, find the diameter of the lens that has a limiting magnitude of 13.5. Check your answer with the table function of your graphing calculator.</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